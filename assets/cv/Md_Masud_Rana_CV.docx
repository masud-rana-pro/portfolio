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5328"/>
        <w:gridCol w:w="5328"/>
      </w:tblGrid>
      <w:tr w:rsidR="00A0697D" w14:paraId="1D393514" w14:textId="77777777">
        <w:trPr>
          <w:jc w:val="center"/>
        </w:trPr>
        <w:tc>
          <w:tcPr>
            <w:tcW w:w="5328" w:type="dxa"/>
            <w:tcBorders>
              <w:top w:val="nil"/>
              <w:left w:val="nil"/>
              <w:bottom w:val="nil"/>
              <w:right w:val="nil"/>
            </w:tcBorders>
            <w:tcMar>
              <w:top w:w="30" w:type="dxa"/>
              <w:left w:w="50" w:type="dxa"/>
              <w:bottom w:w="10" w:type="dxa"/>
              <w:right w:w="50" w:type="dxa"/>
            </w:tcMar>
          </w:tcPr>
          <w:p w14:paraId="649559BD" w14:textId="77777777" w:rsidR="00A0697D" w:rsidRDefault="00000000">
            <w:pPr>
              <w:spacing w:after="0" w:line="240" w:lineRule="auto"/>
            </w:pPr>
            <w:r>
              <w:rPr>
                <w:b/>
                <w:color w:val="1F1F1F"/>
                <w:sz w:val="38"/>
              </w:rPr>
              <w:t>MD. MASUD RANA</w:t>
            </w:r>
          </w:p>
          <w:p w14:paraId="50A088D7" w14:textId="430F7BF7" w:rsidR="00A0697D" w:rsidRDefault="00000000">
            <w:pPr>
              <w:spacing w:after="0" w:line="240" w:lineRule="auto"/>
            </w:pPr>
            <w:r>
              <w:rPr>
                <w:b/>
                <w:color w:val="2F5597"/>
                <w:sz w:val="24"/>
              </w:rPr>
              <w:t>Entry-Level Java, Spring Boot &amp; Mobile App</w:t>
            </w:r>
            <w:r w:rsidR="006D7CF0">
              <w:rPr>
                <w:b/>
                <w:color w:val="2F5597"/>
                <w:sz w:val="24"/>
              </w:rPr>
              <w:t xml:space="preserve">, Full-Stack </w:t>
            </w:r>
            <w:r>
              <w:rPr>
                <w:b/>
                <w:color w:val="2F5597"/>
                <w:sz w:val="24"/>
              </w:rPr>
              <w:t>Developer | AI-Assisted Development</w:t>
            </w:r>
          </w:p>
          <w:p w14:paraId="39AE9080" w14:textId="77777777" w:rsidR="00A0697D" w:rsidRDefault="00000000">
            <w:pPr>
              <w:spacing w:after="0" w:line="240" w:lineRule="auto"/>
            </w:pPr>
            <w:r>
              <w:rPr>
                <w:b/>
                <w:sz w:val="18"/>
              </w:rPr>
              <w:t xml:space="preserve">Mobile: </w:t>
            </w:r>
            <w:r>
              <w:rPr>
                <w:sz w:val="18"/>
              </w:rPr>
              <w:t xml:space="preserve">01575634380   |   </w:t>
            </w:r>
            <w:r>
              <w:rPr>
                <w:b/>
                <w:sz w:val="18"/>
              </w:rPr>
              <w:t xml:space="preserve">Email: </w:t>
            </w:r>
            <w:hyperlink r:id="rId6">
              <w:r w:rsidR="00A0697D">
                <w:rPr>
                  <w:color w:val="0563C1"/>
                </w:rPr>
                <w:t>masudrana.mwp@gmail.com</w:t>
              </w:r>
            </w:hyperlink>
          </w:p>
          <w:p w14:paraId="78EA43A8" w14:textId="77777777" w:rsidR="00A0697D" w:rsidRDefault="00000000">
            <w:pPr>
              <w:spacing w:after="0" w:line="240" w:lineRule="auto"/>
            </w:pPr>
            <w:r>
              <w:rPr>
                <w:b/>
                <w:sz w:val="18"/>
              </w:rPr>
              <w:t xml:space="preserve">Location: </w:t>
            </w:r>
            <w:r>
              <w:rPr>
                <w:sz w:val="18"/>
              </w:rPr>
              <w:t xml:space="preserve">Bangladesh   |   </w:t>
            </w:r>
            <w:r>
              <w:rPr>
                <w:b/>
                <w:sz w:val="18"/>
              </w:rPr>
              <w:t xml:space="preserve">Training: </w:t>
            </w:r>
            <w:r>
              <w:rPr>
                <w:sz w:val="18"/>
              </w:rPr>
              <w:t>IsDB-BISEW IT Scholarship Programme</w:t>
            </w:r>
          </w:p>
          <w:p w14:paraId="4E3276F9" w14:textId="77777777" w:rsidR="00A0697D" w:rsidRDefault="00000000">
            <w:pPr>
              <w:spacing w:after="0" w:line="240" w:lineRule="auto"/>
            </w:pPr>
            <w:r>
              <w:rPr>
                <w:b/>
                <w:sz w:val="18"/>
              </w:rPr>
              <w:t xml:space="preserve">Live Project: </w:t>
            </w:r>
            <w:hyperlink r:id="rId7">
              <w:r w:rsidR="00A0697D">
                <w:rPr>
                  <w:b/>
                  <w:color w:val="0563C1"/>
                  <w:u w:val="single"/>
                </w:rPr>
                <w:t>BestCare Health Website</w:t>
              </w:r>
            </w:hyperlink>
            <w:r>
              <w:rPr>
                <w:sz w:val="18"/>
              </w:rPr>
              <w:t xml:space="preserve">   |   </w:t>
            </w:r>
            <w:r>
              <w:rPr>
                <w:b/>
                <w:sz w:val="18"/>
              </w:rPr>
              <w:t xml:space="preserve">Profiles: </w:t>
            </w:r>
            <w:r>
              <w:rPr>
                <w:color w:val="2F5597"/>
                <w:sz w:val="18"/>
                <w:u w:val="single"/>
              </w:rPr>
              <w:t>LinkedIn [add URL]</w:t>
            </w:r>
            <w:r>
              <w:rPr>
                <w:sz w:val="18"/>
              </w:rPr>
              <w:t xml:space="preserve"> | </w:t>
            </w:r>
            <w:r>
              <w:rPr>
                <w:color w:val="2F5597"/>
                <w:sz w:val="18"/>
                <w:u w:val="single"/>
              </w:rPr>
              <w:t>GitHub [add URL]</w:t>
            </w:r>
            <w:r>
              <w:rPr>
                <w:sz w:val="18"/>
              </w:rPr>
              <w:t xml:space="preserve"> | </w:t>
            </w:r>
            <w:r>
              <w:rPr>
                <w:color w:val="2F5597"/>
                <w:sz w:val="18"/>
                <w:u w:val="single"/>
              </w:rPr>
              <w:t>Portfolio [add URL]</w:t>
            </w:r>
            <w:r>
              <w:rPr>
                <w:sz w:val="18"/>
              </w:rPr>
              <w:t xml:space="preserve"> | </w:t>
            </w:r>
            <w:r>
              <w:rPr>
                <w:color w:val="2F5597"/>
                <w:sz w:val="18"/>
                <w:u w:val="single"/>
              </w:rPr>
              <w:t>Credly [add URL]</w:t>
            </w:r>
            <w:r>
              <w:rPr>
                <w:sz w:val="18"/>
              </w:rPr>
              <w:t xml:space="preserve"> | </w:t>
            </w:r>
            <w:r>
              <w:rPr>
                <w:color w:val="2F5597"/>
                <w:sz w:val="18"/>
                <w:u w:val="single"/>
              </w:rPr>
              <w:t>Coursera [add URL]</w:t>
            </w:r>
          </w:p>
        </w:tc>
        <w:tc>
          <w:tcPr>
            <w:tcW w:w="5328" w:type="dxa"/>
            <w:tcBorders>
              <w:top w:val="nil"/>
              <w:left w:val="nil"/>
              <w:bottom w:val="nil"/>
              <w:right w:val="nil"/>
            </w:tcBorders>
            <w:tcMar>
              <w:top w:w="30" w:type="dxa"/>
              <w:left w:w="50" w:type="dxa"/>
              <w:bottom w:w="10" w:type="dxa"/>
              <w:right w:w="50" w:type="dxa"/>
            </w:tcMar>
          </w:tcPr>
          <w:p w14:paraId="010AFA83" w14:textId="77777777" w:rsidR="00A0697D" w:rsidRDefault="00000000" w:rsidP="00E84DBF">
            <w:pPr>
              <w:spacing w:after="0" w:line="240" w:lineRule="auto"/>
              <w:jc w:val="right"/>
            </w:pPr>
            <w:r>
              <w:rPr>
                <w:noProof/>
                <w:sz w:val="18"/>
              </w:rPr>
              <w:drawing>
                <wp:inline distT="0" distB="0" distL="0" distR="0" wp14:anchorId="0FE8B40B" wp14:editId="6D4FBC7F">
                  <wp:extent cx="1234440" cy="14813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d_masud_photo_cv_crop_v2.png"/>
                          <pic:cNvPicPr/>
                        </pic:nvPicPr>
                        <pic:blipFill>
                          <a:blip r:embed="rId8"/>
                          <a:stretch>
                            <a:fillRect/>
                          </a:stretch>
                        </pic:blipFill>
                        <pic:spPr>
                          <a:xfrm>
                            <a:off x="0" y="0"/>
                            <a:ext cx="1234440" cy="1481328"/>
                          </a:xfrm>
                          <a:prstGeom prst="rect">
                            <a:avLst/>
                          </a:prstGeom>
                        </pic:spPr>
                      </pic:pic>
                    </a:graphicData>
                  </a:graphic>
                </wp:inline>
              </w:drawing>
            </w:r>
          </w:p>
        </w:tc>
      </w:tr>
    </w:tbl>
    <w:p w14:paraId="36B610AA" w14:textId="77777777" w:rsidR="00A0697D" w:rsidRDefault="00000000">
      <w:pPr>
        <w:pBdr>
          <w:bottom w:val="single" w:sz="6" w:space="1" w:color="4F81BD"/>
        </w:pBdr>
        <w:spacing w:after="20" w:line="252" w:lineRule="auto"/>
      </w:pPr>
      <w:r>
        <w:rPr>
          <w:b/>
          <w:color w:val="1F1F1F"/>
          <w:sz w:val="24"/>
        </w:rPr>
        <w:t>CAREER OBJECTIVE</w:t>
      </w:r>
    </w:p>
    <w:p w14:paraId="01AA2B48" w14:textId="77777777" w:rsidR="00A0697D" w:rsidRDefault="00000000">
      <w:pPr>
        <w:spacing w:after="20" w:line="252" w:lineRule="auto"/>
      </w:pPr>
      <w:r>
        <w:t>To start my career as a software developer where I can build reliable web and mobile applications using Java, Spring Boot, Android, Flutter, databases, and AI-assisted development practices. I want to apply my Statistics, research, and software training background to deliver clean, data-driven, well-documented, and user-focused software solutions.</w:t>
      </w:r>
    </w:p>
    <w:p w14:paraId="784B18F5" w14:textId="77777777" w:rsidR="00A0697D" w:rsidRDefault="00000000">
      <w:pPr>
        <w:pBdr>
          <w:bottom w:val="single" w:sz="6" w:space="1" w:color="4F81BD"/>
        </w:pBdr>
        <w:spacing w:after="20" w:line="252" w:lineRule="auto"/>
      </w:pPr>
      <w:r>
        <w:rPr>
          <w:b/>
          <w:color w:val="1F1F1F"/>
          <w:sz w:val="24"/>
        </w:rPr>
        <w:t>PROFESSIONAL SUMMARY</w:t>
      </w:r>
    </w:p>
    <w:p w14:paraId="74096ADC" w14:textId="77777777" w:rsidR="00A0697D" w:rsidRDefault="00000000">
      <w:pPr>
        <w:spacing w:after="20" w:line="252" w:lineRule="auto"/>
      </w:pPr>
      <w:r>
        <w:t>Entry-level developer with hands-on training in Spring Boot, Angular, Android, Flutter, Oracle 19c, Java OOP, REST API, and reporting. Completed BSc and MSc in Statistics, with an academic research paper using survey data and statistical analysis. Built projects including a live healthcare website, a Spring Boot and Angular banking system, an Android messaging app, and an ongoing Flutter mobile banking app. Experienced in AI-assisted software development workflows using Claude, Cursor Agent, Codex, Gemini, local AI agents, third-party APIs, prompt templates, repo context, code generation, refactoring, debugging, testing, and documentation.</w:t>
      </w:r>
    </w:p>
    <w:p w14:paraId="2855690B" w14:textId="77777777" w:rsidR="00A0697D" w:rsidRDefault="00000000">
      <w:pPr>
        <w:pBdr>
          <w:bottom w:val="single" w:sz="6" w:space="1" w:color="4F81BD"/>
        </w:pBdr>
        <w:spacing w:after="20" w:line="252" w:lineRule="auto"/>
      </w:pPr>
      <w:r>
        <w:rPr>
          <w:b/>
          <w:color w:val="1F1F1F"/>
          <w:sz w:val="24"/>
        </w:rPr>
        <w:t>TECHNICAL SKILLS</w:t>
      </w:r>
    </w:p>
    <w:tbl>
      <w:tblPr>
        <w:tblW w:w="0" w:type="auto"/>
        <w:jc w:val="center"/>
        <w:tblLook w:val="04A0" w:firstRow="1" w:lastRow="0" w:firstColumn="1" w:lastColumn="0" w:noHBand="0" w:noVBand="1"/>
      </w:tblPr>
      <w:tblGrid>
        <w:gridCol w:w="1740"/>
        <w:gridCol w:w="8916"/>
      </w:tblGrid>
      <w:tr w:rsidR="00A0697D" w14:paraId="0DF09A0A" w14:textId="77777777" w:rsidTr="00DE4632">
        <w:trPr>
          <w:jc w:val="center"/>
        </w:trPr>
        <w:tc>
          <w:tcPr>
            <w:tcW w:w="1740" w:type="dxa"/>
            <w:tcBorders>
              <w:top w:val="single" w:sz="4" w:space="0" w:color="D9E2F3"/>
              <w:left w:val="single" w:sz="4" w:space="0" w:color="D9E2F3"/>
              <w:bottom w:val="single" w:sz="4" w:space="0" w:color="D9E2F3"/>
              <w:right w:val="single" w:sz="4" w:space="0" w:color="D9E2F3"/>
            </w:tcBorders>
            <w:shd w:val="clear" w:color="auto" w:fill="F2F6FC"/>
            <w:tcMar>
              <w:top w:w="38" w:type="dxa"/>
              <w:left w:w="60" w:type="dxa"/>
              <w:bottom w:w="38" w:type="dxa"/>
              <w:right w:w="60" w:type="dxa"/>
            </w:tcMar>
          </w:tcPr>
          <w:p w14:paraId="6FAB8CDB" w14:textId="77777777" w:rsidR="00A0697D" w:rsidRDefault="00000000">
            <w:pPr>
              <w:spacing w:after="0" w:line="240" w:lineRule="auto"/>
            </w:pPr>
            <w:r>
              <w:rPr>
                <w:b/>
                <w:color w:val="2F5597"/>
                <w:sz w:val="19"/>
              </w:rPr>
              <w:t>Programming</w:t>
            </w:r>
          </w:p>
        </w:tc>
        <w:tc>
          <w:tcPr>
            <w:tcW w:w="8916" w:type="dxa"/>
            <w:tcBorders>
              <w:top w:val="single" w:sz="4" w:space="0" w:color="D9E2F3"/>
              <w:left w:val="single" w:sz="4" w:space="0" w:color="D9E2F3"/>
              <w:bottom w:val="single" w:sz="4" w:space="0" w:color="D9E2F3"/>
              <w:right w:val="single" w:sz="4" w:space="0" w:color="D9E2F3"/>
            </w:tcBorders>
            <w:tcMar>
              <w:top w:w="38" w:type="dxa"/>
              <w:left w:w="60" w:type="dxa"/>
              <w:bottom w:w="38" w:type="dxa"/>
              <w:right w:w="60" w:type="dxa"/>
            </w:tcMar>
          </w:tcPr>
          <w:p w14:paraId="2347A0CD" w14:textId="77777777" w:rsidR="00A0697D" w:rsidRDefault="00000000">
            <w:pPr>
              <w:spacing w:after="0" w:line="240" w:lineRule="auto"/>
            </w:pPr>
            <w:r>
              <w:rPr>
                <w:sz w:val="19"/>
              </w:rPr>
              <w:t>Java, Dart,</w:t>
            </w:r>
            <w:r w:rsidR="00E84DBF">
              <w:rPr>
                <w:sz w:val="19"/>
              </w:rPr>
              <w:t xml:space="preserve"> Python,</w:t>
            </w:r>
            <w:r w:rsidR="00DE4632">
              <w:rPr>
                <w:sz w:val="19"/>
              </w:rPr>
              <w:t xml:space="preserve"> Kotlin,</w:t>
            </w:r>
            <w:r>
              <w:rPr>
                <w:sz w:val="19"/>
              </w:rPr>
              <w:t xml:space="preserve"> SQL, JavaScript, </w:t>
            </w:r>
            <w:r w:rsidR="00E84DBF">
              <w:rPr>
                <w:sz w:val="19"/>
              </w:rPr>
              <w:t xml:space="preserve">Typescript, C, C++, R, </w:t>
            </w:r>
            <w:r>
              <w:rPr>
                <w:sz w:val="19"/>
              </w:rPr>
              <w:t>HTML5, CSS3, XML</w:t>
            </w:r>
          </w:p>
        </w:tc>
      </w:tr>
      <w:tr w:rsidR="00A0697D" w14:paraId="3289B578" w14:textId="77777777" w:rsidTr="00DE4632">
        <w:trPr>
          <w:jc w:val="center"/>
        </w:trPr>
        <w:tc>
          <w:tcPr>
            <w:tcW w:w="1740" w:type="dxa"/>
            <w:tcBorders>
              <w:top w:val="single" w:sz="4" w:space="0" w:color="D9E2F3"/>
              <w:left w:val="single" w:sz="4" w:space="0" w:color="D9E2F3"/>
              <w:bottom w:val="single" w:sz="4" w:space="0" w:color="D9E2F3"/>
              <w:right w:val="single" w:sz="4" w:space="0" w:color="D9E2F3"/>
            </w:tcBorders>
            <w:shd w:val="clear" w:color="auto" w:fill="F2F6FC"/>
            <w:tcMar>
              <w:top w:w="38" w:type="dxa"/>
              <w:left w:w="60" w:type="dxa"/>
              <w:bottom w:w="38" w:type="dxa"/>
              <w:right w:w="60" w:type="dxa"/>
            </w:tcMar>
          </w:tcPr>
          <w:p w14:paraId="625222A2" w14:textId="77777777" w:rsidR="00A0697D" w:rsidRDefault="00000000">
            <w:pPr>
              <w:spacing w:after="0" w:line="240" w:lineRule="auto"/>
            </w:pPr>
            <w:r>
              <w:rPr>
                <w:b/>
                <w:color w:val="2F5597"/>
                <w:sz w:val="19"/>
              </w:rPr>
              <w:t>Backend</w:t>
            </w:r>
          </w:p>
        </w:tc>
        <w:tc>
          <w:tcPr>
            <w:tcW w:w="8916" w:type="dxa"/>
            <w:tcBorders>
              <w:top w:val="single" w:sz="4" w:space="0" w:color="D9E2F3"/>
              <w:left w:val="single" w:sz="4" w:space="0" w:color="D9E2F3"/>
              <w:bottom w:val="single" w:sz="4" w:space="0" w:color="D9E2F3"/>
              <w:right w:val="single" w:sz="4" w:space="0" w:color="D9E2F3"/>
            </w:tcBorders>
            <w:tcMar>
              <w:top w:w="38" w:type="dxa"/>
              <w:left w:w="60" w:type="dxa"/>
              <w:bottom w:w="38" w:type="dxa"/>
              <w:right w:w="60" w:type="dxa"/>
            </w:tcMar>
          </w:tcPr>
          <w:p w14:paraId="0407991E" w14:textId="77777777" w:rsidR="00A0697D" w:rsidRDefault="00000000">
            <w:pPr>
              <w:spacing w:after="0" w:line="240" w:lineRule="auto"/>
            </w:pPr>
            <w:r>
              <w:rPr>
                <w:sz w:val="19"/>
              </w:rPr>
              <w:t xml:space="preserve">Spring Boot, </w:t>
            </w:r>
            <w:r w:rsidR="00DE4632">
              <w:rPr>
                <w:sz w:val="19"/>
              </w:rPr>
              <w:t xml:space="preserve">Spring, Swing, </w:t>
            </w:r>
            <w:r>
              <w:rPr>
                <w:sz w:val="19"/>
              </w:rPr>
              <w:t>REST API, Servlet, JSP, JSF, Hibernate,</w:t>
            </w:r>
            <w:r w:rsidR="00DE4632">
              <w:rPr>
                <w:sz w:val="19"/>
              </w:rPr>
              <w:t xml:space="preserve"> </w:t>
            </w:r>
            <w:proofErr w:type="spellStart"/>
            <w:r w:rsidR="00DE4632">
              <w:rPr>
                <w:sz w:val="19"/>
              </w:rPr>
              <w:t>Jpa</w:t>
            </w:r>
            <w:proofErr w:type="spellEnd"/>
            <w:r w:rsidR="00DE4632">
              <w:rPr>
                <w:sz w:val="19"/>
              </w:rPr>
              <w:t>,</w:t>
            </w:r>
            <w:r>
              <w:rPr>
                <w:sz w:val="19"/>
              </w:rPr>
              <w:t xml:space="preserve"> Maven,</w:t>
            </w:r>
            <w:r w:rsidR="00DE4632">
              <w:rPr>
                <w:sz w:val="19"/>
              </w:rPr>
              <w:t xml:space="preserve"> Gradel,</w:t>
            </w:r>
            <w:r>
              <w:rPr>
                <w:sz w:val="19"/>
              </w:rPr>
              <w:t xml:space="preserve"> </w:t>
            </w:r>
            <w:proofErr w:type="spellStart"/>
            <w:r>
              <w:rPr>
                <w:sz w:val="19"/>
              </w:rPr>
              <w:t>JasperReports</w:t>
            </w:r>
            <w:proofErr w:type="spellEnd"/>
          </w:p>
        </w:tc>
      </w:tr>
      <w:tr w:rsidR="00A0697D" w14:paraId="36824004" w14:textId="77777777" w:rsidTr="00DE4632">
        <w:trPr>
          <w:jc w:val="center"/>
        </w:trPr>
        <w:tc>
          <w:tcPr>
            <w:tcW w:w="1740" w:type="dxa"/>
            <w:tcBorders>
              <w:top w:val="single" w:sz="4" w:space="0" w:color="D9E2F3"/>
              <w:left w:val="single" w:sz="4" w:space="0" w:color="D9E2F3"/>
              <w:bottom w:val="single" w:sz="4" w:space="0" w:color="D9E2F3"/>
              <w:right w:val="single" w:sz="4" w:space="0" w:color="D9E2F3"/>
            </w:tcBorders>
            <w:shd w:val="clear" w:color="auto" w:fill="F2F6FC"/>
            <w:tcMar>
              <w:top w:w="38" w:type="dxa"/>
              <w:left w:w="60" w:type="dxa"/>
              <w:bottom w:w="38" w:type="dxa"/>
              <w:right w:w="60" w:type="dxa"/>
            </w:tcMar>
          </w:tcPr>
          <w:p w14:paraId="68037E74" w14:textId="77777777" w:rsidR="00A0697D" w:rsidRDefault="00000000">
            <w:pPr>
              <w:spacing w:after="0" w:line="240" w:lineRule="auto"/>
            </w:pPr>
            <w:r>
              <w:rPr>
                <w:b/>
                <w:color w:val="2F5597"/>
                <w:sz w:val="19"/>
              </w:rPr>
              <w:t>Frontend &amp; Mobile</w:t>
            </w:r>
          </w:p>
        </w:tc>
        <w:tc>
          <w:tcPr>
            <w:tcW w:w="8916" w:type="dxa"/>
            <w:tcBorders>
              <w:top w:val="single" w:sz="4" w:space="0" w:color="D9E2F3"/>
              <w:left w:val="single" w:sz="4" w:space="0" w:color="D9E2F3"/>
              <w:bottom w:val="single" w:sz="4" w:space="0" w:color="D9E2F3"/>
              <w:right w:val="single" w:sz="4" w:space="0" w:color="D9E2F3"/>
            </w:tcBorders>
            <w:tcMar>
              <w:top w:w="38" w:type="dxa"/>
              <w:left w:w="60" w:type="dxa"/>
              <w:bottom w:w="38" w:type="dxa"/>
              <w:right w:w="60" w:type="dxa"/>
            </w:tcMar>
          </w:tcPr>
          <w:p w14:paraId="69171B61" w14:textId="77777777" w:rsidR="00A0697D" w:rsidRDefault="00000000">
            <w:pPr>
              <w:spacing w:after="0" w:line="240" w:lineRule="auto"/>
            </w:pPr>
            <w:r>
              <w:rPr>
                <w:sz w:val="19"/>
              </w:rPr>
              <w:t>Angular, Bootstrap, Android, Flutter, Material UI,</w:t>
            </w:r>
            <w:r w:rsidR="00DE4632">
              <w:rPr>
                <w:sz w:val="19"/>
              </w:rPr>
              <w:t xml:space="preserve"> Jetpack Compose,</w:t>
            </w:r>
            <w:r>
              <w:rPr>
                <w:sz w:val="19"/>
              </w:rPr>
              <w:t xml:space="preserve"> responsive web/mobile screens</w:t>
            </w:r>
          </w:p>
        </w:tc>
      </w:tr>
      <w:tr w:rsidR="00A0697D" w14:paraId="39C61BB5" w14:textId="77777777" w:rsidTr="00DE4632">
        <w:trPr>
          <w:jc w:val="center"/>
        </w:trPr>
        <w:tc>
          <w:tcPr>
            <w:tcW w:w="1740" w:type="dxa"/>
            <w:tcBorders>
              <w:top w:val="single" w:sz="4" w:space="0" w:color="D9E2F3"/>
              <w:left w:val="single" w:sz="4" w:space="0" w:color="D9E2F3"/>
              <w:bottom w:val="single" w:sz="4" w:space="0" w:color="D9E2F3"/>
              <w:right w:val="single" w:sz="4" w:space="0" w:color="D9E2F3"/>
            </w:tcBorders>
            <w:shd w:val="clear" w:color="auto" w:fill="F2F6FC"/>
            <w:tcMar>
              <w:top w:w="38" w:type="dxa"/>
              <w:left w:w="60" w:type="dxa"/>
              <w:bottom w:w="38" w:type="dxa"/>
              <w:right w:w="60" w:type="dxa"/>
            </w:tcMar>
          </w:tcPr>
          <w:p w14:paraId="3DDEA2E2" w14:textId="77777777" w:rsidR="00A0697D" w:rsidRDefault="00000000">
            <w:pPr>
              <w:spacing w:after="0" w:line="240" w:lineRule="auto"/>
            </w:pPr>
            <w:r>
              <w:rPr>
                <w:b/>
                <w:color w:val="2F5597"/>
                <w:sz w:val="19"/>
              </w:rPr>
              <w:t>Database &amp; Data</w:t>
            </w:r>
          </w:p>
        </w:tc>
        <w:tc>
          <w:tcPr>
            <w:tcW w:w="8916" w:type="dxa"/>
            <w:tcBorders>
              <w:top w:val="single" w:sz="4" w:space="0" w:color="D9E2F3"/>
              <w:left w:val="single" w:sz="4" w:space="0" w:color="D9E2F3"/>
              <w:bottom w:val="single" w:sz="4" w:space="0" w:color="D9E2F3"/>
              <w:right w:val="single" w:sz="4" w:space="0" w:color="D9E2F3"/>
            </w:tcBorders>
            <w:tcMar>
              <w:top w:w="38" w:type="dxa"/>
              <w:left w:w="60" w:type="dxa"/>
              <w:bottom w:w="38" w:type="dxa"/>
              <w:right w:w="60" w:type="dxa"/>
            </w:tcMar>
          </w:tcPr>
          <w:p w14:paraId="211B923E" w14:textId="77777777" w:rsidR="00A0697D" w:rsidRDefault="00000000">
            <w:pPr>
              <w:spacing w:after="0" w:line="240" w:lineRule="auto"/>
            </w:pPr>
            <w:r>
              <w:rPr>
                <w:sz w:val="19"/>
              </w:rPr>
              <w:t>Oracle 19c, SQL, PL/SQL basics, SPSS/R/Excel analysis, reporting, visualization</w:t>
            </w:r>
          </w:p>
        </w:tc>
      </w:tr>
      <w:tr w:rsidR="00A0697D" w14:paraId="28B1C8EE" w14:textId="77777777" w:rsidTr="00DE4632">
        <w:trPr>
          <w:jc w:val="center"/>
        </w:trPr>
        <w:tc>
          <w:tcPr>
            <w:tcW w:w="1740" w:type="dxa"/>
            <w:tcBorders>
              <w:top w:val="single" w:sz="4" w:space="0" w:color="D9E2F3"/>
              <w:left w:val="single" w:sz="4" w:space="0" w:color="D9E2F3"/>
              <w:bottom w:val="single" w:sz="4" w:space="0" w:color="D9E2F3"/>
              <w:right w:val="single" w:sz="4" w:space="0" w:color="D9E2F3"/>
            </w:tcBorders>
            <w:shd w:val="clear" w:color="auto" w:fill="F2F6FC"/>
            <w:tcMar>
              <w:top w:w="38" w:type="dxa"/>
              <w:left w:w="60" w:type="dxa"/>
              <w:bottom w:w="38" w:type="dxa"/>
              <w:right w:w="60" w:type="dxa"/>
            </w:tcMar>
          </w:tcPr>
          <w:p w14:paraId="0021B7AA" w14:textId="77777777" w:rsidR="00A0697D" w:rsidRDefault="00000000">
            <w:pPr>
              <w:spacing w:after="0" w:line="240" w:lineRule="auto"/>
            </w:pPr>
            <w:r>
              <w:rPr>
                <w:b/>
                <w:color w:val="2F5597"/>
                <w:sz w:val="19"/>
              </w:rPr>
              <w:t>Tools</w:t>
            </w:r>
          </w:p>
        </w:tc>
        <w:tc>
          <w:tcPr>
            <w:tcW w:w="8916" w:type="dxa"/>
            <w:tcBorders>
              <w:top w:val="single" w:sz="4" w:space="0" w:color="D9E2F3"/>
              <w:left w:val="single" w:sz="4" w:space="0" w:color="D9E2F3"/>
              <w:bottom w:val="single" w:sz="4" w:space="0" w:color="D9E2F3"/>
              <w:right w:val="single" w:sz="4" w:space="0" w:color="D9E2F3"/>
            </w:tcBorders>
            <w:tcMar>
              <w:top w:w="38" w:type="dxa"/>
              <w:left w:w="60" w:type="dxa"/>
              <w:bottom w:w="38" w:type="dxa"/>
              <w:right w:w="60" w:type="dxa"/>
            </w:tcMar>
          </w:tcPr>
          <w:p w14:paraId="288F9E1F" w14:textId="77777777" w:rsidR="00A0697D" w:rsidRDefault="00000000">
            <w:pPr>
              <w:spacing w:after="0" w:line="240" w:lineRule="auto"/>
            </w:pPr>
            <w:r>
              <w:rPr>
                <w:sz w:val="19"/>
              </w:rPr>
              <w:t>Git, GitHub, Postman, IntelliJ IDEA, Android Studio, VS Code,</w:t>
            </w:r>
            <w:r w:rsidR="00DE4632">
              <w:rPr>
                <w:sz w:val="19"/>
              </w:rPr>
              <w:t xml:space="preserve"> Antigravity,</w:t>
            </w:r>
            <w:r>
              <w:rPr>
                <w:sz w:val="19"/>
              </w:rPr>
              <w:t xml:space="preserve"> </w:t>
            </w:r>
            <w:r w:rsidR="00DE4632">
              <w:rPr>
                <w:sz w:val="19"/>
              </w:rPr>
              <w:t xml:space="preserve">Eclipse, NetBeans, </w:t>
            </w:r>
            <w:r>
              <w:rPr>
                <w:sz w:val="19"/>
              </w:rPr>
              <w:t>emulator/device testing</w:t>
            </w:r>
          </w:p>
        </w:tc>
      </w:tr>
      <w:tr w:rsidR="00A0697D" w14:paraId="05CAA3E1" w14:textId="77777777" w:rsidTr="00DE4632">
        <w:trPr>
          <w:jc w:val="center"/>
        </w:trPr>
        <w:tc>
          <w:tcPr>
            <w:tcW w:w="1740" w:type="dxa"/>
            <w:tcBorders>
              <w:top w:val="single" w:sz="4" w:space="0" w:color="D9E2F3"/>
              <w:left w:val="single" w:sz="4" w:space="0" w:color="D9E2F3"/>
              <w:bottom w:val="single" w:sz="4" w:space="0" w:color="D9E2F3"/>
              <w:right w:val="single" w:sz="4" w:space="0" w:color="D9E2F3"/>
            </w:tcBorders>
            <w:shd w:val="clear" w:color="auto" w:fill="F2F6FC"/>
            <w:tcMar>
              <w:top w:w="38" w:type="dxa"/>
              <w:left w:w="60" w:type="dxa"/>
              <w:bottom w:w="38" w:type="dxa"/>
              <w:right w:w="60" w:type="dxa"/>
            </w:tcMar>
          </w:tcPr>
          <w:p w14:paraId="47762721" w14:textId="77777777" w:rsidR="00A0697D" w:rsidRDefault="00000000">
            <w:pPr>
              <w:spacing w:after="0" w:line="240" w:lineRule="auto"/>
            </w:pPr>
            <w:r>
              <w:rPr>
                <w:b/>
                <w:color w:val="2F5597"/>
                <w:sz w:val="19"/>
              </w:rPr>
              <w:t>Concepts</w:t>
            </w:r>
          </w:p>
        </w:tc>
        <w:tc>
          <w:tcPr>
            <w:tcW w:w="8916" w:type="dxa"/>
            <w:tcBorders>
              <w:top w:val="single" w:sz="4" w:space="0" w:color="D9E2F3"/>
              <w:left w:val="single" w:sz="4" w:space="0" w:color="D9E2F3"/>
              <w:bottom w:val="single" w:sz="4" w:space="0" w:color="D9E2F3"/>
              <w:right w:val="single" w:sz="4" w:space="0" w:color="D9E2F3"/>
            </w:tcBorders>
            <w:tcMar>
              <w:top w:w="38" w:type="dxa"/>
              <w:left w:w="60" w:type="dxa"/>
              <w:bottom w:w="38" w:type="dxa"/>
              <w:right w:w="60" w:type="dxa"/>
            </w:tcMar>
          </w:tcPr>
          <w:p w14:paraId="1AC80092" w14:textId="77777777" w:rsidR="00A0697D" w:rsidRDefault="00000000">
            <w:pPr>
              <w:spacing w:after="0" w:line="240" w:lineRule="auto"/>
            </w:pPr>
            <w:r>
              <w:rPr>
                <w:sz w:val="19"/>
              </w:rPr>
              <w:t>OOP, UML, MVC, layered architecture, authentication, API integration, debugging</w:t>
            </w:r>
          </w:p>
        </w:tc>
      </w:tr>
      <w:tr w:rsidR="009D2D70" w14:paraId="74117BBE" w14:textId="77777777">
        <w:trPr>
          <w:jc w:val="center"/>
        </w:trPr>
        <w:tc>
          <w:tcPr>
            <w:tcW w:w="1740" w:type="dxa"/>
          </w:tcPr>
          <w:p w14:paraId="49FDA31D" w14:textId="77777777" w:rsidR="009D2D70" w:rsidRDefault="00000000">
            <w:pPr>
              <w:spacing w:after="0" w:line="240" w:lineRule="auto"/>
            </w:pPr>
            <w:r>
              <w:rPr>
                <w:b/>
                <w:color w:val="2F5597"/>
                <w:sz w:val="18"/>
              </w:rPr>
              <w:t>AI-assisted Development</w:t>
            </w:r>
          </w:p>
        </w:tc>
        <w:tc>
          <w:tcPr>
            <w:tcW w:w="8916" w:type="dxa"/>
          </w:tcPr>
          <w:p w14:paraId="2267681A" w14:textId="77777777" w:rsidR="009D2D70" w:rsidRDefault="00000000">
            <w:pPr>
              <w:spacing w:after="0" w:line="240" w:lineRule="auto"/>
            </w:pPr>
            <w:r>
              <w:rPr>
                <w:sz w:val="18"/>
              </w:rPr>
              <w:t>Claude, Cursor Agent, Codex, Gemini, local AI agents, third-party APIs, prompt templates, repository context, code generation, refactoring, debugging, test generation, documentation</w:t>
            </w:r>
          </w:p>
        </w:tc>
      </w:tr>
    </w:tbl>
    <w:p w14:paraId="5DC5211B" w14:textId="77777777" w:rsidR="00A0697D" w:rsidRDefault="00000000">
      <w:pPr>
        <w:pBdr>
          <w:bottom w:val="single" w:sz="6" w:space="1" w:color="4F81BD"/>
        </w:pBdr>
        <w:spacing w:after="20" w:line="252" w:lineRule="auto"/>
      </w:pPr>
      <w:r>
        <w:rPr>
          <w:b/>
          <w:color w:val="1F1F1F"/>
          <w:sz w:val="24"/>
        </w:rPr>
        <w:t>PROFESSIONAL TRAINING</w:t>
      </w:r>
    </w:p>
    <w:p w14:paraId="6E93F707" w14:textId="77777777" w:rsidR="00A0697D" w:rsidRDefault="00000000">
      <w:pPr>
        <w:spacing w:after="20" w:line="252" w:lineRule="auto"/>
      </w:pPr>
      <w:r>
        <w:rPr>
          <w:b/>
          <w:sz w:val="19"/>
        </w:rPr>
        <w:t xml:space="preserve">Web and Mobile App Development using Spring Boot, Android &amp; </w:t>
      </w:r>
      <w:proofErr w:type="gramStart"/>
      <w:r>
        <w:rPr>
          <w:b/>
          <w:sz w:val="19"/>
        </w:rPr>
        <w:t>Flutter</w:t>
      </w:r>
      <w:r>
        <w:rPr>
          <w:sz w:val="19"/>
        </w:rPr>
        <w:t xml:space="preserve">  |</w:t>
      </w:r>
      <w:proofErr w:type="gramEnd"/>
      <w:r>
        <w:rPr>
          <w:sz w:val="19"/>
        </w:rPr>
        <w:t xml:space="preserve">  Duration: 8.5</w:t>
      </w:r>
      <w:r w:rsidR="00DE4632">
        <w:rPr>
          <w:sz w:val="19"/>
        </w:rPr>
        <w:t>/10</w:t>
      </w:r>
      <w:r>
        <w:rPr>
          <w:sz w:val="19"/>
        </w:rPr>
        <w:t xml:space="preserve"> months</w:t>
      </w:r>
      <w:r w:rsidR="00DE4632">
        <w:rPr>
          <w:sz w:val="19"/>
        </w:rPr>
        <w:t xml:space="preserve"> </w:t>
      </w:r>
      <w:proofErr w:type="gramStart"/>
      <w:r w:rsidR="00DE4632">
        <w:rPr>
          <w:sz w:val="19"/>
        </w:rPr>
        <w:t>|  Hours</w:t>
      </w:r>
      <w:proofErr w:type="gramEnd"/>
      <w:r w:rsidR="00DE4632">
        <w:rPr>
          <w:sz w:val="19"/>
        </w:rPr>
        <w:t xml:space="preserve">: </w:t>
      </w:r>
      <w:r w:rsidR="00DE4632" w:rsidRPr="00DE4632">
        <w:rPr>
          <w:b/>
          <w:bCs/>
          <w:sz w:val="19"/>
        </w:rPr>
        <w:t>788</w:t>
      </w:r>
    </w:p>
    <w:p w14:paraId="3D78A8CD" w14:textId="77777777" w:rsidR="00A0697D" w:rsidRDefault="00000000">
      <w:pPr>
        <w:spacing w:after="20" w:line="252" w:lineRule="auto"/>
      </w:pPr>
      <w:r>
        <w:rPr>
          <w:b/>
          <w:sz w:val="19"/>
        </w:rPr>
        <w:t xml:space="preserve">Trainee ID: </w:t>
      </w:r>
      <w:r>
        <w:rPr>
          <w:sz w:val="19"/>
        </w:rPr>
        <w:t xml:space="preserve">1292522   |   </w:t>
      </w:r>
      <w:r>
        <w:rPr>
          <w:b/>
          <w:sz w:val="19"/>
        </w:rPr>
        <w:t xml:space="preserve">Batch: </w:t>
      </w:r>
      <w:r>
        <w:rPr>
          <w:sz w:val="19"/>
        </w:rPr>
        <w:t xml:space="preserve">JEE/CGNT-A/68/01   |   </w:t>
      </w:r>
      <w:r>
        <w:rPr>
          <w:b/>
          <w:sz w:val="19"/>
        </w:rPr>
        <w:t xml:space="preserve">Programme: </w:t>
      </w:r>
      <w:r>
        <w:rPr>
          <w:sz w:val="19"/>
        </w:rPr>
        <w:t>IsDB IT Scholarship Programme</w:t>
      </w:r>
    </w:p>
    <w:p w14:paraId="58F0919E" w14:textId="77777777" w:rsidR="00A0697D" w:rsidRDefault="00000000">
      <w:pPr>
        <w:pStyle w:val="ListBullet"/>
        <w:spacing w:after="20" w:line="252" w:lineRule="auto"/>
        <w:ind w:left="259" w:firstLine="0"/>
      </w:pPr>
      <w:r>
        <w:t>Modules: Web Publishing &amp; Bootstrap, Oracle 19c Database, Java OOP, XML, OO System Analysis &amp; UML, Servlet, JSP, JSF, Hibernate, Angular, Spring, Spring Boot, JasperReports, Android, and Flutter.</w:t>
      </w:r>
    </w:p>
    <w:p w14:paraId="200F4FBD" w14:textId="77777777" w:rsidR="00A0697D" w:rsidRDefault="00000000">
      <w:pPr>
        <w:pBdr>
          <w:bottom w:val="single" w:sz="6" w:space="1" w:color="4F81BD"/>
        </w:pBdr>
        <w:spacing w:after="20" w:line="252" w:lineRule="auto"/>
      </w:pPr>
      <w:r>
        <w:rPr>
          <w:b/>
          <w:color w:val="1F1F1F"/>
          <w:sz w:val="24"/>
        </w:rPr>
        <w:t>PROJECTS</w:t>
      </w:r>
    </w:p>
    <w:p w14:paraId="0672CA60" w14:textId="77777777" w:rsidR="009D2D70" w:rsidRDefault="00000000">
      <w:pPr>
        <w:spacing w:after="20" w:line="252" w:lineRule="auto"/>
      </w:pPr>
      <w:r>
        <w:rPr>
          <w:b/>
        </w:rPr>
        <w:t>AI-Assisted Java Developer Workflow &amp; Coding Environment Portfolio</w:t>
      </w:r>
      <w:r>
        <w:rPr>
          <w:i/>
          <w:sz w:val="19"/>
        </w:rPr>
        <w:t xml:space="preserve"> | Claude, Cursor Agent, Codex, Gemini, Local AI Agent, Third-party API, Java/Spring Boot workflow</w:t>
      </w:r>
    </w:p>
    <w:p w14:paraId="7CCA67A3" w14:textId="77777777" w:rsidR="009D2D70" w:rsidRDefault="00000000">
      <w:pPr>
        <w:pStyle w:val="ListBullet"/>
        <w:spacing w:after="20" w:line="252" w:lineRule="auto"/>
      </w:pPr>
      <w:r>
        <w:rPr>
          <w:sz w:val="18"/>
        </w:rPr>
        <w:t>Prepared developer-focused setup and usage guides/presentations for AI coding environments, IDE integration, repository context, prompt templates, code review, refactoring, debugging, testing, and documentation workflow.</w:t>
      </w:r>
    </w:p>
    <w:p w14:paraId="7BF6E334" w14:textId="77777777" w:rsidR="009D2D70" w:rsidRDefault="00000000">
      <w:pPr>
        <w:pStyle w:val="ListBullet"/>
        <w:spacing w:after="20" w:line="252" w:lineRule="auto"/>
      </w:pPr>
      <w:r>
        <w:rPr>
          <w:sz w:val="18"/>
        </w:rPr>
        <w:t>Practiced using AI tools in software development to explain code, generate boilerplate, review diffs, troubleshoot errors, write tests, and document implementation steps safely.</w:t>
      </w:r>
    </w:p>
    <w:p w14:paraId="49773FFF" w14:textId="77777777" w:rsidR="009D2D70" w:rsidRDefault="00000000">
      <w:pPr>
        <w:spacing w:after="20" w:line="252" w:lineRule="auto"/>
      </w:pPr>
      <w:r>
        <w:rPr>
          <w:b/>
          <w:sz w:val="18"/>
        </w:rPr>
        <w:t xml:space="preserve">Portfolio/Presentation link: </w:t>
      </w:r>
      <w:r>
        <w:rPr>
          <w:color w:val="0563C1"/>
          <w:sz w:val="18"/>
          <w:u w:val="single"/>
        </w:rPr>
        <w:t>[add URL]</w:t>
      </w:r>
    </w:p>
    <w:p w14:paraId="7EDEE815" w14:textId="77777777" w:rsidR="00A0697D" w:rsidRDefault="00000000">
      <w:pPr>
        <w:spacing w:after="20" w:line="252" w:lineRule="auto"/>
      </w:pPr>
      <w:proofErr w:type="spellStart"/>
      <w:r>
        <w:rPr>
          <w:b/>
          <w:color w:val="1F1F1F"/>
          <w:sz w:val="19"/>
        </w:rPr>
        <w:t>BestCare</w:t>
      </w:r>
      <w:proofErr w:type="spellEnd"/>
      <w:r>
        <w:rPr>
          <w:b/>
          <w:color w:val="1F1F1F"/>
          <w:sz w:val="19"/>
        </w:rPr>
        <w:t xml:space="preserve"> Health - Healthcare Website</w:t>
      </w:r>
      <w:r>
        <w:rPr>
          <w:i/>
          <w:sz w:val="19"/>
        </w:rPr>
        <w:t xml:space="preserve"> | HTML, CSS,</w:t>
      </w:r>
      <w:r w:rsidR="007E0DB9">
        <w:rPr>
          <w:i/>
          <w:sz w:val="19"/>
        </w:rPr>
        <w:t xml:space="preserve"> </w:t>
      </w:r>
      <w:proofErr w:type="gramStart"/>
      <w:r w:rsidR="007E0DB9">
        <w:rPr>
          <w:i/>
          <w:sz w:val="19"/>
        </w:rPr>
        <w:t xml:space="preserve">Bootstrap, </w:t>
      </w:r>
      <w:r>
        <w:rPr>
          <w:i/>
          <w:sz w:val="19"/>
        </w:rPr>
        <w:t xml:space="preserve"> JavaScript</w:t>
      </w:r>
      <w:proofErr w:type="gramEnd"/>
      <w:r>
        <w:rPr>
          <w:i/>
          <w:sz w:val="19"/>
        </w:rPr>
        <w:t>, responsive website, GitHub Pages</w:t>
      </w:r>
    </w:p>
    <w:p w14:paraId="487A74A6" w14:textId="77777777" w:rsidR="00A0697D" w:rsidRDefault="00000000">
      <w:pPr>
        <w:pStyle w:val="ListBullet"/>
        <w:spacing w:after="20" w:line="252" w:lineRule="auto"/>
        <w:ind w:left="259" w:firstLine="0"/>
      </w:pPr>
      <w:r>
        <w:t>Designed and published a live healthcare/service website with clean sections, responsive layout, and public hosting.</w:t>
      </w:r>
    </w:p>
    <w:p w14:paraId="1CD9EA6F" w14:textId="77777777" w:rsidR="00A0697D" w:rsidRDefault="00000000">
      <w:pPr>
        <w:spacing w:after="20" w:line="252" w:lineRule="auto"/>
      </w:pPr>
      <w:r>
        <w:rPr>
          <w:b/>
          <w:sz w:val="19"/>
        </w:rPr>
        <w:t xml:space="preserve">Link: </w:t>
      </w:r>
      <w:hyperlink r:id="rId9">
        <w:r w:rsidR="00A0697D">
          <w:rPr>
            <w:b/>
            <w:color w:val="0563C1"/>
            <w:u w:val="single"/>
          </w:rPr>
          <w:t>View Live Project</w:t>
        </w:r>
      </w:hyperlink>
    </w:p>
    <w:p w14:paraId="6F036DE7" w14:textId="77777777" w:rsidR="00A0697D" w:rsidRDefault="00617E34">
      <w:pPr>
        <w:spacing w:after="20" w:line="252" w:lineRule="auto"/>
      </w:pPr>
      <w:r>
        <w:rPr>
          <w:b/>
          <w:color w:val="1F1F1F"/>
          <w:sz w:val="19"/>
        </w:rPr>
        <w:t>ENTERPRISE PROJECT - Banking Management System</w:t>
      </w:r>
      <w:r>
        <w:rPr>
          <w:i/>
          <w:sz w:val="19"/>
        </w:rPr>
        <w:t xml:space="preserve"> | Spring Boot, Angular, MySQL, REST API, Authentication, Reports</w:t>
      </w:r>
    </w:p>
    <w:p w14:paraId="719C1EFE" w14:textId="77777777" w:rsidR="00A0697D" w:rsidRDefault="00000000">
      <w:pPr>
        <w:pStyle w:val="ListBullet"/>
        <w:spacing w:after="20" w:line="252" w:lineRule="auto"/>
        <w:ind w:left="259" w:firstLine="0"/>
      </w:pPr>
      <w:r>
        <w:t>Developed modules for customer, account, transaction, statements, reports, role-based access</w:t>
      </w:r>
      <w:r w:rsidR="00617E34">
        <w:t xml:space="preserve"> and total 22 modules</w:t>
      </w:r>
      <w:r>
        <w:t>.</w:t>
      </w:r>
    </w:p>
    <w:p w14:paraId="0D5DDBA8" w14:textId="77777777" w:rsidR="00A0697D" w:rsidRDefault="00000000">
      <w:pPr>
        <w:pStyle w:val="ListBullet"/>
        <w:spacing w:after="20" w:line="252" w:lineRule="auto"/>
        <w:ind w:left="259" w:firstLine="0"/>
      </w:pPr>
      <w:r>
        <w:t>Worked with layered backend architecture using controller, service, repository, entity/DTO, validation,</w:t>
      </w:r>
      <w:r w:rsidR="00617E34">
        <w:t xml:space="preserve"> abstraction/</w:t>
      </w:r>
      <w:proofErr w:type="spellStart"/>
      <w:r w:rsidR="00617E34">
        <w:t>impl</w:t>
      </w:r>
      <w:proofErr w:type="spellEnd"/>
      <w:r>
        <w:t xml:space="preserve"> and API endpoints.</w:t>
      </w:r>
    </w:p>
    <w:p w14:paraId="3AF3A682" w14:textId="597E03FF" w:rsidR="006D7CF0" w:rsidRDefault="00000000" w:rsidP="007E0DB9">
      <w:pPr>
        <w:spacing w:after="20" w:line="252" w:lineRule="auto"/>
      </w:pPr>
      <w:r>
        <w:rPr>
          <w:b/>
          <w:sz w:val="19"/>
        </w:rPr>
        <w:t xml:space="preserve">Link: </w:t>
      </w:r>
      <w:hyperlink r:id="rId10">
        <w:r w:rsidR="00EF77AB">
          <w:rPr>
            <w:b/>
            <w:color w:val="0563C1"/>
            <w:u w:val="single"/>
          </w:rPr>
          <w:t>View Live Project</w:t>
        </w:r>
      </w:hyperlink>
    </w:p>
    <w:p w14:paraId="1CE24616" w14:textId="77777777" w:rsidR="006D7CF0" w:rsidRDefault="006D7CF0" w:rsidP="007E0DB9">
      <w:pPr>
        <w:spacing w:after="20" w:line="252" w:lineRule="auto"/>
      </w:pPr>
    </w:p>
    <w:p w14:paraId="45DD6525" w14:textId="77777777" w:rsidR="006D7CF0" w:rsidRDefault="006D7CF0" w:rsidP="007E0DB9">
      <w:pPr>
        <w:spacing w:after="20" w:line="252" w:lineRule="auto"/>
      </w:pPr>
    </w:p>
    <w:p w14:paraId="4423EFAD" w14:textId="77777777" w:rsidR="00A0697D" w:rsidRDefault="00000000">
      <w:pPr>
        <w:spacing w:after="20" w:line="252" w:lineRule="auto"/>
      </w:pPr>
      <w:proofErr w:type="spellStart"/>
      <w:r>
        <w:rPr>
          <w:b/>
          <w:color w:val="1F1F1F"/>
          <w:sz w:val="19"/>
        </w:rPr>
        <w:lastRenderedPageBreak/>
        <w:t>ContactMe</w:t>
      </w:r>
      <w:proofErr w:type="spellEnd"/>
      <w:r>
        <w:rPr>
          <w:b/>
          <w:color w:val="1F1F1F"/>
          <w:sz w:val="19"/>
        </w:rPr>
        <w:t xml:space="preserve"> - Android Messaging</w:t>
      </w:r>
      <w:r w:rsidR="00617E34">
        <w:rPr>
          <w:b/>
          <w:color w:val="1F1F1F"/>
          <w:sz w:val="19"/>
        </w:rPr>
        <w:t xml:space="preserve"> &amp; Calling</w:t>
      </w:r>
      <w:r>
        <w:rPr>
          <w:b/>
          <w:color w:val="1F1F1F"/>
          <w:sz w:val="19"/>
        </w:rPr>
        <w:t xml:space="preserve"> App</w:t>
      </w:r>
      <w:r>
        <w:rPr>
          <w:i/>
          <w:sz w:val="19"/>
        </w:rPr>
        <w:t xml:space="preserve"> | Android, Firebase Auth/Firestore, Firebase Storage, FCM, WebRTC foundation</w:t>
      </w:r>
    </w:p>
    <w:p w14:paraId="31AE9D49" w14:textId="77777777" w:rsidR="00A0697D" w:rsidRDefault="00000000">
      <w:pPr>
        <w:pStyle w:val="ListBullet"/>
        <w:spacing w:after="20" w:line="252" w:lineRule="auto"/>
        <w:ind w:left="259" w:firstLine="0"/>
      </w:pPr>
      <w:r>
        <w:t>Built authentication, profile, realtime chat workflow, media/document sharing,</w:t>
      </w:r>
      <w:r w:rsidR="00EF77AB">
        <w:t xml:space="preserve"> voice messaging,</w:t>
      </w:r>
      <w:r>
        <w:t xml:space="preserve"> notifications, navigation, permissions, and call signaling foundation.</w:t>
      </w:r>
    </w:p>
    <w:p w14:paraId="12D4C068" w14:textId="77777777" w:rsidR="00A0697D" w:rsidRDefault="00000000">
      <w:pPr>
        <w:spacing w:after="20" w:line="252" w:lineRule="auto"/>
        <w:rPr>
          <w:color w:val="2F5597"/>
          <w:u w:val="single"/>
        </w:rPr>
      </w:pPr>
      <w:r>
        <w:rPr>
          <w:b/>
          <w:sz w:val="19"/>
        </w:rPr>
        <w:t xml:space="preserve">Link: </w:t>
      </w:r>
      <w:hyperlink r:id="rId11">
        <w:r w:rsidR="00EF77AB">
          <w:rPr>
            <w:b/>
            <w:color w:val="0563C1"/>
            <w:u w:val="single"/>
          </w:rPr>
          <w:t>View Live Project</w:t>
        </w:r>
      </w:hyperlink>
    </w:p>
    <w:p w14:paraId="06E602D1" w14:textId="77777777" w:rsidR="007E0DB9" w:rsidRDefault="007E0DB9" w:rsidP="007E0DB9">
      <w:pPr>
        <w:spacing w:after="20" w:line="252" w:lineRule="auto"/>
      </w:pPr>
      <w:r>
        <w:rPr>
          <w:b/>
          <w:color w:val="1F1F1F"/>
          <w:sz w:val="19"/>
        </w:rPr>
        <w:t>Dart/Flutter Mobile Banking App - bKash-like Project (Ongoing)</w:t>
      </w:r>
      <w:r>
        <w:rPr>
          <w:i/>
          <w:sz w:val="19"/>
        </w:rPr>
        <w:t xml:space="preserve"> | Flutter, Dart, Material UI, mobile banking workflow</w:t>
      </w:r>
    </w:p>
    <w:p w14:paraId="4106C5C5" w14:textId="77777777" w:rsidR="007E0DB9" w:rsidRDefault="007E0DB9" w:rsidP="007E0DB9">
      <w:pPr>
        <w:pStyle w:val="ListBullet"/>
        <w:spacing w:after="20" w:line="252" w:lineRule="auto"/>
        <w:ind w:left="259" w:firstLine="0"/>
      </w:pPr>
      <w:r>
        <w:t>Building a mobile banking style app with account dashboard, transaction flow, send money/payment style screens, reusable widgets, and clean navigation.</w:t>
      </w:r>
    </w:p>
    <w:p w14:paraId="3BDDF919" w14:textId="77777777" w:rsidR="007E0DB9" w:rsidRDefault="007E0DB9" w:rsidP="007E0DB9">
      <w:pPr>
        <w:spacing w:after="20" w:line="252" w:lineRule="auto"/>
      </w:pPr>
      <w:r>
        <w:rPr>
          <w:b/>
          <w:sz w:val="19"/>
        </w:rPr>
        <w:t xml:space="preserve">Link: </w:t>
      </w:r>
      <w:r>
        <w:rPr>
          <w:color w:val="2F5597"/>
          <w:sz w:val="19"/>
          <w:u w:val="single"/>
        </w:rPr>
        <w:t>Ongoing</w:t>
      </w:r>
    </w:p>
    <w:p w14:paraId="4DAA0873" w14:textId="77777777" w:rsidR="007E0DB9" w:rsidRDefault="007E0DB9">
      <w:pPr>
        <w:spacing w:after="20" w:line="252" w:lineRule="auto"/>
      </w:pPr>
    </w:p>
    <w:p w14:paraId="0F1311DA" w14:textId="77777777" w:rsidR="00A0697D" w:rsidRDefault="00000000">
      <w:pPr>
        <w:pBdr>
          <w:bottom w:val="single" w:sz="6" w:space="1" w:color="4F81BD"/>
        </w:pBdr>
        <w:spacing w:after="20" w:line="252" w:lineRule="auto"/>
      </w:pPr>
      <w:r>
        <w:rPr>
          <w:b/>
          <w:color w:val="1F1F1F"/>
          <w:sz w:val="24"/>
        </w:rPr>
        <w:t>ACADEMIC RESEARCH</w:t>
      </w:r>
    </w:p>
    <w:p w14:paraId="69A08526" w14:textId="77777777" w:rsidR="00A0697D" w:rsidRDefault="00000000">
      <w:pPr>
        <w:spacing w:after="20" w:line="252" w:lineRule="auto"/>
      </w:pPr>
      <w:r>
        <w:rPr>
          <w:b/>
          <w:color w:val="1F1F1F"/>
          <w:sz w:val="19"/>
        </w:rPr>
        <w:t>Relationship Between Study Hours and Academic Performance Among University Students in Bangladesh</w:t>
      </w:r>
      <w:r>
        <w:rPr>
          <w:sz w:val="19"/>
        </w:rPr>
        <w:t xml:space="preserve"> | Research Methodology Project | Department of Statistics, Dhaka College</w:t>
      </w:r>
      <w:r w:rsidR="00EF77AB">
        <w:rPr>
          <w:sz w:val="19"/>
        </w:rPr>
        <w:t xml:space="preserve"> Under Dhaka University</w:t>
      </w:r>
      <w:r>
        <w:rPr>
          <w:sz w:val="19"/>
        </w:rPr>
        <w:t xml:space="preserve"> | Submitted: Oct 02, 2024</w:t>
      </w:r>
    </w:p>
    <w:p w14:paraId="4E210268" w14:textId="77777777" w:rsidR="00A0697D" w:rsidRDefault="00000000">
      <w:pPr>
        <w:pStyle w:val="ListBullet"/>
        <w:spacing w:after="20" w:line="252" w:lineRule="auto"/>
        <w:ind w:left="259" w:firstLine="0"/>
      </w:pPr>
      <w:r>
        <w:t>Conducted a quantitative, cross-sectional survey-based research project on undergraduate university students in Bangladesh; sample size: 235 respondents.</w:t>
      </w:r>
    </w:p>
    <w:p w14:paraId="6366366E" w14:textId="77777777" w:rsidR="00A0697D" w:rsidRDefault="00000000">
      <w:pPr>
        <w:pStyle w:val="ListBullet"/>
        <w:spacing w:after="20" w:line="252" w:lineRule="auto"/>
        <w:ind w:left="259" w:firstLine="0"/>
      </w:pPr>
      <w:r>
        <w:t>Applied statistical analysis including descriptive statistics, Pearson correlation, independent samples t-test, ANOVA, and multiple regression using Excel/SPSS/R</w:t>
      </w:r>
      <w:r w:rsidR="00EF77AB">
        <w:t>/Python</w:t>
      </w:r>
      <w:r>
        <w:t xml:space="preserve"> workflow.</w:t>
      </w:r>
    </w:p>
    <w:p w14:paraId="63431451" w14:textId="77777777" w:rsidR="00A0697D" w:rsidRDefault="00000000">
      <w:pPr>
        <w:pStyle w:val="ListBullet"/>
        <w:spacing w:after="20" w:line="252" w:lineRule="auto"/>
        <w:ind w:left="259" w:firstLine="0"/>
      </w:pPr>
      <w:r>
        <w:t xml:space="preserve">Research paper link: </w:t>
      </w:r>
      <w:hyperlink r:id="rId12">
        <w:r w:rsidR="00EF77AB">
          <w:rPr>
            <w:b/>
            <w:color w:val="0563C1"/>
            <w:u w:val="single"/>
          </w:rPr>
          <w:t>View Live Project</w:t>
        </w:r>
      </w:hyperlink>
    </w:p>
    <w:p w14:paraId="1F6F5905" w14:textId="77777777" w:rsidR="00A0697D" w:rsidRDefault="00000000">
      <w:pPr>
        <w:pBdr>
          <w:bottom w:val="single" w:sz="6" w:space="1" w:color="4F81BD"/>
        </w:pBdr>
        <w:spacing w:after="20" w:line="252" w:lineRule="auto"/>
      </w:pPr>
      <w:r>
        <w:rPr>
          <w:b/>
          <w:color w:val="1F1F1F"/>
          <w:sz w:val="24"/>
        </w:rPr>
        <w:t>EDUCATION</w:t>
      </w:r>
    </w:p>
    <w:tbl>
      <w:tblPr>
        <w:tblW w:w="0" w:type="auto"/>
        <w:jc w:val="center"/>
        <w:tblLook w:val="04A0" w:firstRow="1" w:lastRow="0" w:firstColumn="1" w:lastColumn="0" w:noHBand="0" w:noVBand="1"/>
      </w:tblPr>
      <w:tblGrid>
        <w:gridCol w:w="2256"/>
        <w:gridCol w:w="3078"/>
        <w:gridCol w:w="2667"/>
        <w:gridCol w:w="2667"/>
      </w:tblGrid>
      <w:tr w:rsidR="00A0697D" w14:paraId="72222A4C" w14:textId="77777777" w:rsidTr="00E81A86">
        <w:trPr>
          <w:trHeight w:val="267"/>
          <w:jc w:val="center"/>
        </w:trPr>
        <w:tc>
          <w:tcPr>
            <w:tcW w:w="2256" w:type="dxa"/>
            <w:tcBorders>
              <w:top w:val="single" w:sz="4" w:space="0" w:color="D9E2F3"/>
              <w:left w:val="single" w:sz="4" w:space="0" w:color="D9E2F3"/>
              <w:bottom w:val="single" w:sz="4" w:space="0" w:color="D9E2F3"/>
              <w:right w:val="single" w:sz="4" w:space="0" w:color="D9E2F3"/>
            </w:tcBorders>
            <w:shd w:val="clear" w:color="auto" w:fill="F2F6FC"/>
            <w:tcMar>
              <w:top w:w="40" w:type="dxa"/>
              <w:left w:w="60" w:type="dxa"/>
              <w:bottom w:w="40" w:type="dxa"/>
              <w:right w:w="60" w:type="dxa"/>
            </w:tcMar>
          </w:tcPr>
          <w:p w14:paraId="0DB6D662" w14:textId="77777777" w:rsidR="00A0697D" w:rsidRDefault="00000000">
            <w:pPr>
              <w:spacing w:after="0" w:line="240" w:lineRule="auto"/>
            </w:pPr>
            <w:r>
              <w:rPr>
                <w:b/>
                <w:color w:val="2F5597"/>
                <w:sz w:val="19"/>
              </w:rPr>
              <w:t>MSc in Statistics</w:t>
            </w:r>
          </w:p>
        </w:tc>
        <w:tc>
          <w:tcPr>
            <w:tcW w:w="3078" w:type="dxa"/>
            <w:tcBorders>
              <w:top w:val="single" w:sz="4" w:space="0" w:color="D9E2F3"/>
              <w:left w:val="single" w:sz="4" w:space="0" w:color="D9E2F3"/>
              <w:bottom w:val="single" w:sz="4" w:space="0" w:color="D9E2F3"/>
              <w:right w:val="single" w:sz="4" w:space="0" w:color="D9E2F3"/>
            </w:tcBorders>
            <w:tcMar>
              <w:top w:w="40" w:type="dxa"/>
              <w:left w:w="60" w:type="dxa"/>
              <w:bottom w:w="40" w:type="dxa"/>
              <w:right w:w="60" w:type="dxa"/>
            </w:tcMar>
          </w:tcPr>
          <w:p w14:paraId="3A4B1E9B" w14:textId="77777777" w:rsidR="00A0697D" w:rsidRDefault="00E81A86">
            <w:pPr>
              <w:spacing w:after="0" w:line="240" w:lineRule="auto"/>
            </w:pPr>
            <w:r>
              <w:rPr>
                <w:sz w:val="18"/>
              </w:rPr>
              <w:t>University of Dhaka</w:t>
            </w:r>
          </w:p>
        </w:tc>
        <w:tc>
          <w:tcPr>
            <w:tcW w:w="2667" w:type="dxa"/>
            <w:tcBorders>
              <w:top w:val="single" w:sz="4" w:space="0" w:color="D9E2F3"/>
              <w:left w:val="single" w:sz="4" w:space="0" w:color="D9E2F3"/>
              <w:bottom w:val="single" w:sz="4" w:space="0" w:color="D9E2F3"/>
              <w:right w:val="single" w:sz="4" w:space="0" w:color="D9E2F3"/>
            </w:tcBorders>
            <w:tcMar>
              <w:top w:w="40" w:type="dxa"/>
              <w:left w:w="60" w:type="dxa"/>
              <w:bottom w:w="40" w:type="dxa"/>
              <w:right w:w="60" w:type="dxa"/>
            </w:tcMar>
          </w:tcPr>
          <w:p w14:paraId="6EE1F234" w14:textId="77777777" w:rsidR="00A0697D" w:rsidRDefault="00000000">
            <w:pPr>
              <w:spacing w:after="0" w:line="240" w:lineRule="auto"/>
            </w:pPr>
            <w:r>
              <w:rPr>
                <w:sz w:val="19"/>
              </w:rPr>
              <w:t>Passing Year</w:t>
            </w:r>
            <w:r w:rsidR="00E81A86">
              <w:rPr>
                <w:sz w:val="19"/>
              </w:rPr>
              <w:t>: 2026</w:t>
            </w:r>
          </w:p>
        </w:tc>
        <w:tc>
          <w:tcPr>
            <w:tcW w:w="2667" w:type="dxa"/>
            <w:tcBorders>
              <w:top w:val="single" w:sz="4" w:space="0" w:color="D9E2F3"/>
              <w:left w:val="single" w:sz="4" w:space="0" w:color="D9E2F3"/>
              <w:bottom w:val="single" w:sz="4" w:space="0" w:color="D9E2F3"/>
              <w:right w:val="single" w:sz="4" w:space="0" w:color="D9E2F3"/>
            </w:tcBorders>
            <w:tcMar>
              <w:top w:w="40" w:type="dxa"/>
              <w:left w:w="60" w:type="dxa"/>
              <w:bottom w:w="40" w:type="dxa"/>
              <w:right w:w="60" w:type="dxa"/>
            </w:tcMar>
          </w:tcPr>
          <w:p w14:paraId="6D15A32F" w14:textId="77777777" w:rsidR="00A0697D" w:rsidRDefault="00000000">
            <w:pPr>
              <w:spacing w:after="0" w:line="240" w:lineRule="auto"/>
            </w:pPr>
            <w:r>
              <w:rPr>
                <w:sz w:val="19"/>
              </w:rPr>
              <w:t>Result/CGPA</w:t>
            </w:r>
            <w:r w:rsidR="00E81A86">
              <w:rPr>
                <w:sz w:val="19"/>
              </w:rPr>
              <w:t>: Not yet published</w:t>
            </w:r>
          </w:p>
        </w:tc>
      </w:tr>
      <w:tr w:rsidR="00E81A86" w14:paraId="4D1AFA3F" w14:textId="77777777" w:rsidTr="00E81A86">
        <w:trPr>
          <w:trHeight w:val="283"/>
          <w:jc w:val="center"/>
        </w:trPr>
        <w:tc>
          <w:tcPr>
            <w:tcW w:w="2256" w:type="dxa"/>
            <w:tcBorders>
              <w:top w:val="single" w:sz="4" w:space="0" w:color="D9E2F3"/>
              <w:left w:val="single" w:sz="4" w:space="0" w:color="D9E2F3"/>
              <w:bottom w:val="single" w:sz="4" w:space="0" w:color="D9E2F3"/>
              <w:right w:val="single" w:sz="4" w:space="0" w:color="D9E2F3"/>
            </w:tcBorders>
            <w:shd w:val="clear" w:color="auto" w:fill="F2F6FC"/>
            <w:tcMar>
              <w:top w:w="40" w:type="dxa"/>
              <w:left w:w="60" w:type="dxa"/>
              <w:bottom w:w="40" w:type="dxa"/>
              <w:right w:w="60" w:type="dxa"/>
            </w:tcMar>
          </w:tcPr>
          <w:p w14:paraId="23BD98ED" w14:textId="77777777" w:rsidR="00E81A86" w:rsidRDefault="00E81A86" w:rsidP="00E81A86">
            <w:pPr>
              <w:spacing w:after="0" w:line="240" w:lineRule="auto"/>
            </w:pPr>
            <w:r>
              <w:rPr>
                <w:b/>
                <w:color w:val="2F5597"/>
                <w:sz w:val="19"/>
              </w:rPr>
              <w:t>BSc in Statistics</w:t>
            </w:r>
          </w:p>
        </w:tc>
        <w:tc>
          <w:tcPr>
            <w:tcW w:w="3078" w:type="dxa"/>
            <w:tcBorders>
              <w:top w:val="single" w:sz="4" w:space="0" w:color="D9E2F3"/>
              <w:left w:val="single" w:sz="4" w:space="0" w:color="D9E2F3"/>
              <w:bottom w:val="single" w:sz="4" w:space="0" w:color="D9E2F3"/>
              <w:right w:val="single" w:sz="4" w:space="0" w:color="D9E2F3"/>
            </w:tcBorders>
            <w:tcMar>
              <w:top w:w="40" w:type="dxa"/>
              <w:left w:w="60" w:type="dxa"/>
              <w:bottom w:w="40" w:type="dxa"/>
              <w:right w:w="60" w:type="dxa"/>
            </w:tcMar>
          </w:tcPr>
          <w:p w14:paraId="3BA0848E" w14:textId="77777777" w:rsidR="00E81A86" w:rsidRDefault="00E81A86" w:rsidP="00E81A86">
            <w:pPr>
              <w:spacing w:after="0" w:line="240" w:lineRule="auto"/>
            </w:pPr>
            <w:r>
              <w:rPr>
                <w:sz w:val="18"/>
              </w:rPr>
              <w:t>University of Dhaka</w:t>
            </w:r>
          </w:p>
        </w:tc>
        <w:tc>
          <w:tcPr>
            <w:tcW w:w="2667" w:type="dxa"/>
            <w:tcBorders>
              <w:top w:val="single" w:sz="4" w:space="0" w:color="D9E2F3"/>
              <w:left w:val="single" w:sz="4" w:space="0" w:color="D9E2F3"/>
              <w:bottom w:val="single" w:sz="4" w:space="0" w:color="D9E2F3"/>
              <w:right w:val="single" w:sz="4" w:space="0" w:color="D9E2F3"/>
            </w:tcBorders>
            <w:tcMar>
              <w:top w:w="40" w:type="dxa"/>
              <w:left w:w="60" w:type="dxa"/>
              <w:bottom w:w="40" w:type="dxa"/>
              <w:right w:w="60" w:type="dxa"/>
            </w:tcMar>
          </w:tcPr>
          <w:p w14:paraId="180A07DE" w14:textId="77777777" w:rsidR="00E81A86" w:rsidRDefault="00E81A86" w:rsidP="00E81A86">
            <w:pPr>
              <w:spacing w:after="0" w:line="240" w:lineRule="auto"/>
            </w:pPr>
            <w:r>
              <w:rPr>
                <w:sz w:val="19"/>
              </w:rPr>
              <w:t>Passing Year: 2025</w:t>
            </w:r>
          </w:p>
        </w:tc>
        <w:tc>
          <w:tcPr>
            <w:tcW w:w="2667" w:type="dxa"/>
            <w:tcBorders>
              <w:top w:val="single" w:sz="4" w:space="0" w:color="D9E2F3"/>
              <w:left w:val="single" w:sz="4" w:space="0" w:color="D9E2F3"/>
              <w:bottom w:val="single" w:sz="4" w:space="0" w:color="D9E2F3"/>
              <w:right w:val="single" w:sz="4" w:space="0" w:color="D9E2F3"/>
            </w:tcBorders>
            <w:tcMar>
              <w:top w:w="40" w:type="dxa"/>
              <w:left w:w="60" w:type="dxa"/>
              <w:bottom w:w="40" w:type="dxa"/>
              <w:right w:w="60" w:type="dxa"/>
            </w:tcMar>
          </w:tcPr>
          <w:p w14:paraId="53DC7FAD" w14:textId="77777777" w:rsidR="00E81A86" w:rsidRDefault="00E81A86" w:rsidP="00E81A86">
            <w:pPr>
              <w:spacing w:after="0" w:line="240" w:lineRule="auto"/>
            </w:pPr>
            <w:r>
              <w:rPr>
                <w:sz w:val="19"/>
              </w:rPr>
              <w:t>Result/CGPA: 3.09 out of 4</w:t>
            </w:r>
          </w:p>
        </w:tc>
      </w:tr>
      <w:tr w:rsidR="00E81A86" w14:paraId="08CB4F45" w14:textId="77777777" w:rsidTr="00E81A86">
        <w:trPr>
          <w:trHeight w:val="283"/>
          <w:jc w:val="center"/>
        </w:trPr>
        <w:tc>
          <w:tcPr>
            <w:tcW w:w="2256" w:type="dxa"/>
            <w:tcBorders>
              <w:top w:val="single" w:sz="4" w:space="0" w:color="D9E2F3"/>
              <w:left w:val="single" w:sz="4" w:space="0" w:color="D9E2F3"/>
              <w:bottom w:val="single" w:sz="4" w:space="0" w:color="D9E2F3"/>
              <w:right w:val="single" w:sz="4" w:space="0" w:color="D9E2F3"/>
            </w:tcBorders>
            <w:shd w:val="clear" w:color="auto" w:fill="F2F6FC"/>
            <w:tcMar>
              <w:top w:w="40" w:type="dxa"/>
              <w:left w:w="60" w:type="dxa"/>
              <w:bottom w:w="40" w:type="dxa"/>
              <w:right w:w="60" w:type="dxa"/>
            </w:tcMar>
          </w:tcPr>
          <w:p w14:paraId="1EFF1A08" w14:textId="77777777" w:rsidR="00E81A86" w:rsidRDefault="00E81A86" w:rsidP="00E81A86">
            <w:pPr>
              <w:spacing w:after="0" w:line="240" w:lineRule="auto"/>
              <w:rPr>
                <w:b/>
                <w:color w:val="2F5597"/>
                <w:sz w:val="19"/>
              </w:rPr>
            </w:pPr>
            <w:r>
              <w:rPr>
                <w:b/>
                <w:color w:val="2F5597"/>
                <w:sz w:val="19"/>
              </w:rPr>
              <w:t>HSC in Science Group</w:t>
            </w:r>
          </w:p>
        </w:tc>
        <w:tc>
          <w:tcPr>
            <w:tcW w:w="3078" w:type="dxa"/>
            <w:tcBorders>
              <w:top w:val="single" w:sz="4" w:space="0" w:color="D9E2F3"/>
              <w:left w:val="single" w:sz="4" w:space="0" w:color="D9E2F3"/>
              <w:bottom w:val="single" w:sz="4" w:space="0" w:color="D9E2F3"/>
              <w:right w:val="single" w:sz="4" w:space="0" w:color="D9E2F3"/>
            </w:tcBorders>
            <w:tcMar>
              <w:top w:w="40" w:type="dxa"/>
              <w:left w:w="60" w:type="dxa"/>
              <w:bottom w:w="40" w:type="dxa"/>
              <w:right w:w="60" w:type="dxa"/>
            </w:tcMar>
          </w:tcPr>
          <w:p w14:paraId="3B9661E6" w14:textId="77777777" w:rsidR="00E81A86" w:rsidRDefault="00E81A86" w:rsidP="00E81A86">
            <w:pPr>
              <w:spacing w:after="0" w:line="240" w:lineRule="auto"/>
              <w:rPr>
                <w:sz w:val="19"/>
              </w:rPr>
            </w:pPr>
            <w:proofErr w:type="spellStart"/>
            <w:r>
              <w:rPr>
                <w:sz w:val="19"/>
              </w:rPr>
              <w:t>Monipur</w:t>
            </w:r>
            <w:proofErr w:type="spellEnd"/>
            <w:r>
              <w:rPr>
                <w:sz w:val="19"/>
              </w:rPr>
              <w:t xml:space="preserve"> </w:t>
            </w:r>
            <w:proofErr w:type="spellStart"/>
            <w:r>
              <w:rPr>
                <w:sz w:val="19"/>
              </w:rPr>
              <w:t>Uccha</w:t>
            </w:r>
            <w:proofErr w:type="spellEnd"/>
            <w:r>
              <w:rPr>
                <w:sz w:val="19"/>
              </w:rPr>
              <w:t xml:space="preserve"> </w:t>
            </w:r>
            <w:proofErr w:type="spellStart"/>
            <w:r>
              <w:rPr>
                <w:sz w:val="19"/>
              </w:rPr>
              <w:t>Viddalay</w:t>
            </w:r>
            <w:proofErr w:type="spellEnd"/>
            <w:r>
              <w:rPr>
                <w:sz w:val="19"/>
              </w:rPr>
              <w:t xml:space="preserve"> and College</w:t>
            </w:r>
          </w:p>
        </w:tc>
        <w:tc>
          <w:tcPr>
            <w:tcW w:w="2667" w:type="dxa"/>
            <w:tcBorders>
              <w:top w:val="single" w:sz="4" w:space="0" w:color="D9E2F3"/>
              <w:left w:val="single" w:sz="4" w:space="0" w:color="D9E2F3"/>
              <w:bottom w:val="single" w:sz="4" w:space="0" w:color="D9E2F3"/>
              <w:right w:val="single" w:sz="4" w:space="0" w:color="D9E2F3"/>
            </w:tcBorders>
            <w:tcMar>
              <w:top w:w="40" w:type="dxa"/>
              <w:left w:w="60" w:type="dxa"/>
              <w:bottom w:w="40" w:type="dxa"/>
              <w:right w:w="60" w:type="dxa"/>
            </w:tcMar>
          </w:tcPr>
          <w:p w14:paraId="133688DA" w14:textId="77777777" w:rsidR="00E81A86" w:rsidRDefault="00E81A86" w:rsidP="00E81A86">
            <w:pPr>
              <w:spacing w:after="0" w:line="240" w:lineRule="auto"/>
              <w:rPr>
                <w:sz w:val="19"/>
              </w:rPr>
            </w:pPr>
            <w:r>
              <w:rPr>
                <w:sz w:val="19"/>
              </w:rPr>
              <w:t>Passing Year: 2019</w:t>
            </w:r>
          </w:p>
        </w:tc>
        <w:tc>
          <w:tcPr>
            <w:tcW w:w="2667" w:type="dxa"/>
            <w:tcBorders>
              <w:top w:val="single" w:sz="4" w:space="0" w:color="D9E2F3"/>
              <w:left w:val="single" w:sz="4" w:space="0" w:color="D9E2F3"/>
              <w:bottom w:val="single" w:sz="4" w:space="0" w:color="D9E2F3"/>
              <w:right w:val="single" w:sz="4" w:space="0" w:color="D9E2F3"/>
            </w:tcBorders>
            <w:tcMar>
              <w:top w:w="40" w:type="dxa"/>
              <w:left w:w="60" w:type="dxa"/>
              <w:bottom w:w="40" w:type="dxa"/>
              <w:right w:w="60" w:type="dxa"/>
            </w:tcMar>
          </w:tcPr>
          <w:p w14:paraId="2E2CD3EF" w14:textId="77777777" w:rsidR="00E81A86" w:rsidRDefault="00E81A86" w:rsidP="00E81A86">
            <w:pPr>
              <w:spacing w:after="0" w:line="240" w:lineRule="auto"/>
              <w:rPr>
                <w:sz w:val="19"/>
              </w:rPr>
            </w:pPr>
            <w:r>
              <w:rPr>
                <w:sz w:val="19"/>
              </w:rPr>
              <w:t>Result/GPA: 4.08 out of 5</w:t>
            </w:r>
          </w:p>
        </w:tc>
      </w:tr>
      <w:tr w:rsidR="00E81A86" w14:paraId="5E997445" w14:textId="77777777" w:rsidTr="00E81A86">
        <w:trPr>
          <w:trHeight w:val="283"/>
          <w:jc w:val="center"/>
        </w:trPr>
        <w:tc>
          <w:tcPr>
            <w:tcW w:w="2256" w:type="dxa"/>
            <w:tcBorders>
              <w:top w:val="single" w:sz="4" w:space="0" w:color="D9E2F3"/>
              <w:left w:val="single" w:sz="4" w:space="0" w:color="D9E2F3"/>
              <w:bottom w:val="single" w:sz="4" w:space="0" w:color="D9E2F3"/>
              <w:right w:val="single" w:sz="4" w:space="0" w:color="D9E2F3"/>
            </w:tcBorders>
            <w:shd w:val="clear" w:color="auto" w:fill="F2F6FC"/>
            <w:tcMar>
              <w:top w:w="40" w:type="dxa"/>
              <w:left w:w="60" w:type="dxa"/>
              <w:bottom w:w="40" w:type="dxa"/>
              <w:right w:w="60" w:type="dxa"/>
            </w:tcMar>
          </w:tcPr>
          <w:p w14:paraId="7AACBC91" w14:textId="77777777" w:rsidR="00E81A86" w:rsidRDefault="00E81A86" w:rsidP="00E81A86">
            <w:pPr>
              <w:spacing w:after="0" w:line="240" w:lineRule="auto"/>
              <w:rPr>
                <w:b/>
                <w:color w:val="2F5597"/>
                <w:sz w:val="19"/>
              </w:rPr>
            </w:pPr>
            <w:r>
              <w:rPr>
                <w:b/>
                <w:color w:val="2F5597"/>
                <w:sz w:val="19"/>
              </w:rPr>
              <w:t>SSC in Science Group</w:t>
            </w:r>
          </w:p>
        </w:tc>
        <w:tc>
          <w:tcPr>
            <w:tcW w:w="3078" w:type="dxa"/>
            <w:tcBorders>
              <w:top w:val="single" w:sz="4" w:space="0" w:color="D9E2F3"/>
              <w:left w:val="single" w:sz="4" w:space="0" w:color="D9E2F3"/>
              <w:bottom w:val="single" w:sz="4" w:space="0" w:color="D9E2F3"/>
              <w:right w:val="single" w:sz="4" w:space="0" w:color="D9E2F3"/>
            </w:tcBorders>
            <w:tcMar>
              <w:top w:w="40" w:type="dxa"/>
              <w:left w:w="60" w:type="dxa"/>
              <w:bottom w:w="40" w:type="dxa"/>
              <w:right w:w="60" w:type="dxa"/>
            </w:tcMar>
          </w:tcPr>
          <w:p w14:paraId="4FCAF0D9" w14:textId="77777777" w:rsidR="00E81A86" w:rsidRDefault="00E81A86" w:rsidP="00E81A86">
            <w:pPr>
              <w:spacing w:after="0" w:line="240" w:lineRule="auto"/>
              <w:rPr>
                <w:sz w:val="19"/>
              </w:rPr>
            </w:pPr>
            <w:r>
              <w:rPr>
                <w:sz w:val="19"/>
              </w:rPr>
              <w:t>Kathalia Pilot Model High School</w:t>
            </w:r>
          </w:p>
        </w:tc>
        <w:tc>
          <w:tcPr>
            <w:tcW w:w="2667" w:type="dxa"/>
            <w:tcBorders>
              <w:top w:val="single" w:sz="4" w:space="0" w:color="D9E2F3"/>
              <w:left w:val="single" w:sz="4" w:space="0" w:color="D9E2F3"/>
              <w:bottom w:val="single" w:sz="4" w:space="0" w:color="D9E2F3"/>
              <w:right w:val="single" w:sz="4" w:space="0" w:color="D9E2F3"/>
            </w:tcBorders>
            <w:tcMar>
              <w:top w:w="40" w:type="dxa"/>
              <w:left w:w="60" w:type="dxa"/>
              <w:bottom w:w="40" w:type="dxa"/>
              <w:right w:w="60" w:type="dxa"/>
            </w:tcMar>
          </w:tcPr>
          <w:p w14:paraId="37869D82" w14:textId="77777777" w:rsidR="00E81A86" w:rsidRDefault="00E81A86" w:rsidP="00E81A86">
            <w:pPr>
              <w:spacing w:after="0" w:line="240" w:lineRule="auto"/>
              <w:rPr>
                <w:sz w:val="19"/>
              </w:rPr>
            </w:pPr>
            <w:r>
              <w:rPr>
                <w:sz w:val="19"/>
              </w:rPr>
              <w:t>Passing Year: 2016</w:t>
            </w:r>
          </w:p>
        </w:tc>
        <w:tc>
          <w:tcPr>
            <w:tcW w:w="2667" w:type="dxa"/>
            <w:tcBorders>
              <w:top w:val="single" w:sz="4" w:space="0" w:color="D9E2F3"/>
              <w:left w:val="single" w:sz="4" w:space="0" w:color="D9E2F3"/>
              <w:bottom w:val="single" w:sz="4" w:space="0" w:color="D9E2F3"/>
              <w:right w:val="single" w:sz="4" w:space="0" w:color="D9E2F3"/>
            </w:tcBorders>
            <w:tcMar>
              <w:top w:w="40" w:type="dxa"/>
              <w:left w:w="60" w:type="dxa"/>
              <w:bottom w:w="40" w:type="dxa"/>
              <w:right w:w="60" w:type="dxa"/>
            </w:tcMar>
          </w:tcPr>
          <w:p w14:paraId="4255548D" w14:textId="77777777" w:rsidR="00E81A86" w:rsidRDefault="00E81A86" w:rsidP="00E81A86">
            <w:pPr>
              <w:spacing w:after="0" w:line="240" w:lineRule="auto"/>
              <w:rPr>
                <w:sz w:val="19"/>
              </w:rPr>
            </w:pPr>
            <w:r>
              <w:rPr>
                <w:sz w:val="19"/>
              </w:rPr>
              <w:t>Result/CGPA: 5 out of 5</w:t>
            </w:r>
          </w:p>
        </w:tc>
      </w:tr>
    </w:tbl>
    <w:p w14:paraId="400E6D1C" w14:textId="77777777" w:rsidR="00A0697D" w:rsidRDefault="00000000">
      <w:pPr>
        <w:pBdr>
          <w:bottom w:val="single" w:sz="6" w:space="1" w:color="4F81BD"/>
        </w:pBdr>
        <w:spacing w:after="20" w:line="252" w:lineRule="auto"/>
      </w:pPr>
      <w:r>
        <w:rPr>
          <w:b/>
          <w:color w:val="1F1F1F"/>
          <w:sz w:val="24"/>
        </w:rPr>
        <w:t>MICROSOFT / VENDOR CERTIFICATIONS</w:t>
      </w:r>
    </w:p>
    <w:tbl>
      <w:tblPr>
        <w:tblW w:w="0" w:type="auto"/>
        <w:jc w:val="center"/>
        <w:tblLook w:val="04A0" w:firstRow="1" w:lastRow="0" w:firstColumn="1" w:lastColumn="0" w:noHBand="0" w:noVBand="1"/>
      </w:tblPr>
      <w:tblGrid>
        <w:gridCol w:w="1980"/>
        <w:gridCol w:w="5124"/>
        <w:gridCol w:w="3552"/>
      </w:tblGrid>
      <w:tr w:rsidR="00A0697D" w14:paraId="5E20B44A" w14:textId="77777777" w:rsidTr="007E7D05">
        <w:trPr>
          <w:jc w:val="center"/>
        </w:trPr>
        <w:tc>
          <w:tcPr>
            <w:tcW w:w="1980" w:type="dxa"/>
            <w:tcBorders>
              <w:top w:val="single" w:sz="6" w:space="0" w:color="B4C6E7"/>
              <w:left w:val="single" w:sz="6" w:space="0" w:color="B4C6E7"/>
              <w:bottom w:val="single" w:sz="6" w:space="0" w:color="B4C6E7"/>
              <w:right w:val="single" w:sz="6" w:space="0" w:color="B4C6E7"/>
            </w:tcBorders>
            <w:shd w:val="clear" w:color="auto" w:fill="D9E2F3"/>
            <w:tcMar>
              <w:top w:w="40" w:type="dxa"/>
              <w:left w:w="60" w:type="dxa"/>
              <w:bottom w:w="40" w:type="dxa"/>
              <w:right w:w="60" w:type="dxa"/>
            </w:tcMar>
          </w:tcPr>
          <w:p w14:paraId="047C902F" w14:textId="77777777" w:rsidR="00A0697D" w:rsidRDefault="00000000">
            <w:pPr>
              <w:spacing w:after="0" w:line="240" w:lineRule="auto"/>
              <w:jc w:val="center"/>
            </w:pPr>
            <w:r>
              <w:rPr>
                <w:b/>
                <w:sz w:val="18"/>
              </w:rPr>
              <w:t>Certificate</w:t>
            </w:r>
          </w:p>
        </w:tc>
        <w:tc>
          <w:tcPr>
            <w:tcW w:w="5124" w:type="dxa"/>
            <w:tcBorders>
              <w:top w:val="single" w:sz="6" w:space="0" w:color="B4C6E7"/>
              <w:left w:val="single" w:sz="6" w:space="0" w:color="B4C6E7"/>
              <w:bottom w:val="single" w:sz="6" w:space="0" w:color="B4C6E7"/>
              <w:right w:val="single" w:sz="6" w:space="0" w:color="B4C6E7"/>
            </w:tcBorders>
            <w:shd w:val="clear" w:color="auto" w:fill="D9E2F3"/>
            <w:tcMar>
              <w:top w:w="40" w:type="dxa"/>
              <w:left w:w="60" w:type="dxa"/>
              <w:bottom w:w="40" w:type="dxa"/>
              <w:right w:w="60" w:type="dxa"/>
            </w:tcMar>
          </w:tcPr>
          <w:p w14:paraId="39B419B7" w14:textId="77777777" w:rsidR="00A0697D" w:rsidRDefault="007E7D05">
            <w:pPr>
              <w:spacing w:after="0" w:line="240" w:lineRule="auto"/>
              <w:jc w:val="center"/>
            </w:pPr>
            <w:r>
              <w:rPr>
                <w:sz w:val="17"/>
              </w:rPr>
              <w:t>Full Name</w:t>
            </w:r>
          </w:p>
        </w:tc>
        <w:tc>
          <w:tcPr>
            <w:tcW w:w="3552" w:type="dxa"/>
            <w:tcBorders>
              <w:top w:val="single" w:sz="6" w:space="0" w:color="B4C6E7"/>
              <w:left w:val="single" w:sz="6" w:space="0" w:color="B4C6E7"/>
              <w:bottom w:val="single" w:sz="6" w:space="0" w:color="B4C6E7"/>
              <w:right w:val="single" w:sz="6" w:space="0" w:color="B4C6E7"/>
            </w:tcBorders>
            <w:shd w:val="clear" w:color="auto" w:fill="D9E2F3"/>
            <w:tcMar>
              <w:top w:w="40" w:type="dxa"/>
              <w:left w:w="60" w:type="dxa"/>
              <w:bottom w:w="40" w:type="dxa"/>
              <w:right w:w="60" w:type="dxa"/>
            </w:tcMar>
          </w:tcPr>
          <w:p w14:paraId="4D4B55A0" w14:textId="77777777" w:rsidR="00A0697D" w:rsidRDefault="00000000">
            <w:pPr>
              <w:spacing w:after="0" w:line="240" w:lineRule="auto"/>
              <w:jc w:val="center"/>
            </w:pPr>
            <w:r>
              <w:rPr>
                <w:b/>
                <w:sz w:val="18"/>
              </w:rPr>
              <w:t>Credential Link</w:t>
            </w:r>
          </w:p>
        </w:tc>
      </w:tr>
      <w:tr w:rsidR="00A0697D" w14:paraId="288FDB08" w14:textId="77777777" w:rsidTr="007E7D05">
        <w:trPr>
          <w:jc w:val="center"/>
        </w:trPr>
        <w:tc>
          <w:tcPr>
            <w:tcW w:w="1980" w:type="dxa"/>
            <w:tcBorders>
              <w:top w:val="single" w:sz="4" w:space="0" w:color="D9E2F3"/>
              <w:left w:val="single" w:sz="4" w:space="0" w:color="D9E2F3"/>
              <w:bottom w:val="single" w:sz="4" w:space="0" w:color="D9E2F3"/>
              <w:right w:val="single" w:sz="4" w:space="0" w:color="D9E2F3"/>
            </w:tcBorders>
            <w:tcMar>
              <w:top w:w="34" w:type="dxa"/>
              <w:left w:w="55" w:type="dxa"/>
              <w:bottom w:w="34" w:type="dxa"/>
              <w:right w:w="55" w:type="dxa"/>
            </w:tcMar>
          </w:tcPr>
          <w:p w14:paraId="27B15A91" w14:textId="77777777" w:rsidR="00A0697D" w:rsidRDefault="00000000">
            <w:pPr>
              <w:spacing w:after="0" w:line="240" w:lineRule="auto"/>
            </w:pPr>
            <w:r>
              <w:rPr>
                <w:b/>
                <w:sz w:val="17"/>
              </w:rPr>
              <w:t>AZ-204</w:t>
            </w:r>
          </w:p>
        </w:tc>
        <w:tc>
          <w:tcPr>
            <w:tcW w:w="5124" w:type="dxa"/>
            <w:tcBorders>
              <w:top w:val="single" w:sz="4" w:space="0" w:color="D9E2F3"/>
              <w:left w:val="single" w:sz="4" w:space="0" w:color="D9E2F3"/>
              <w:bottom w:val="single" w:sz="4" w:space="0" w:color="D9E2F3"/>
              <w:right w:val="single" w:sz="4" w:space="0" w:color="D9E2F3"/>
            </w:tcBorders>
            <w:tcMar>
              <w:top w:w="34" w:type="dxa"/>
              <w:left w:w="55" w:type="dxa"/>
              <w:bottom w:w="34" w:type="dxa"/>
              <w:right w:w="55" w:type="dxa"/>
            </w:tcMar>
          </w:tcPr>
          <w:p w14:paraId="59EC44CA" w14:textId="77777777" w:rsidR="00A0697D" w:rsidRDefault="007E7D05">
            <w:pPr>
              <w:spacing w:after="0" w:line="240" w:lineRule="auto"/>
            </w:pPr>
            <w:r w:rsidRPr="007E7D05">
              <w:rPr>
                <w:sz w:val="17"/>
              </w:rPr>
              <w:t>Developing Solutions for Microsoft Azure</w:t>
            </w:r>
          </w:p>
        </w:tc>
        <w:tc>
          <w:tcPr>
            <w:tcW w:w="3552" w:type="dxa"/>
            <w:tcBorders>
              <w:top w:val="single" w:sz="4" w:space="0" w:color="D9E2F3"/>
              <w:left w:val="single" w:sz="4" w:space="0" w:color="D9E2F3"/>
              <w:bottom w:val="single" w:sz="4" w:space="0" w:color="D9E2F3"/>
              <w:right w:val="single" w:sz="4" w:space="0" w:color="D9E2F3"/>
            </w:tcBorders>
            <w:tcMar>
              <w:top w:w="34" w:type="dxa"/>
              <w:left w:w="55" w:type="dxa"/>
              <w:bottom w:w="34" w:type="dxa"/>
              <w:right w:w="55" w:type="dxa"/>
            </w:tcMar>
          </w:tcPr>
          <w:p w14:paraId="5817EA99" w14:textId="77777777" w:rsidR="00A0697D" w:rsidRDefault="00E970CE">
            <w:pPr>
              <w:spacing w:after="0" w:line="240" w:lineRule="auto"/>
            </w:pPr>
            <w:r>
              <w:rPr>
                <w:color w:val="2F5597"/>
                <w:sz w:val="17"/>
                <w:u w:val="single"/>
              </w:rPr>
              <w:t>View Certificates</w:t>
            </w:r>
          </w:p>
        </w:tc>
      </w:tr>
      <w:tr w:rsidR="00A0697D" w14:paraId="30E7E7A9" w14:textId="77777777" w:rsidTr="007E7D05">
        <w:trPr>
          <w:jc w:val="center"/>
        </w:trPr>
        <w:tc>
          <w:tcPr>
            <w:tcW w:w="1980" w:type="dxa"/>
            <w:tcBorders>
              <w:top w:val="single" w:sz="4" w:space="0" w:color="D9E2F3"/>
              <w:left w:val="single" w:sz="4" w:space="0" w:color="D9E2F3"/>
              <w:bottom w:val="single" w:sz="4" w:space="0" w:color="D9E2F3"/>
              <w:right w:val="single" w:sz="4" w:space="0" w:color="D9E2F3"/>
            </w:tcBorders>
            <w:tcMar>
              <w:top w:w="34" w:type="dxa"/>
              <w:left w:w="55" w:type="dxa"/>
              <w:bottom w:w="34" w:type="dxa"/>
              <w:right w:w="55" w:type="dxa"/>
            </w:tcMar>
          </w:tcPr>
          <w:p w14:paraId="31D28784" w14:textId="77777777" w:rsidR="00A0697D" w:rsidRDefault="00000000">
            <w:pPr>
              <w:spacing w:after="0" w:line="240" w:lineRule="auto"/>
            </w:pPr>
            <w:r>
              <w:rPr>
                <w:b/>
                <w:sz w:val="17"/>
              </w:rPr>
              <w:t>PL-400</w:t>
            </w:r>
          </w:p>
        </w:tc>
        <w:tc>
          <w:tcPr>
            <w:tcW w:w="5124" w:type="dxa"/>
            <w:tcBorders>
              <w:top w:val="single" w:sz="4" w:space="0" w:color="D9E2F3"/>
              <w:left w:val="single" w:sz="4" w:space="0" w:color="D9E2F3"/>
              <w:bottom w:val="single" w:sz="4" w:space="0" w:color="D9E2F3"/>
              <w:right w:val="single" w:sz="4" w:space="0" w:color="D9E2F3"/>
            </w:tcBorders>
            <w:tcMar>
              <w:top w:w="34" w:type="dxa"/>
              <w:left w:w="55" w:type="dxa"/>
              <w:bottom w:w="34" w:type="dxa"/>
              <w:right w:w="55" w:type="dxa"/>
            </w:tcMar>
          </w:tcPr>
          <w:p w14:paraId="74A5A2F9" w14:textId="77777777" w:rsidR="00A0697D" w:rsidRDefault="007E7D05">
            <w:pPr>
              <w:spacing w:after="0" w:line="240" w:lineRule="auto"/>
            </w:pPr>
            <w:r w:rsidRPr="007E7D05">
              <w:rPr>
                <w:sz w:val="17"/>
              </w:rPr>
              <w:t>Microsoft Power Platform Developer</w:t>
            </w:r>
          </w:p>
        </w:tc>
        <w:tc>
          <w:tcPr>
            <w:tcW w:w="3552" w:type="dxa"/>
            <w:tcBorders>
              <w:top w:val="single" w:sz="4" w:space="0" w:color="D9E2F3"/>
              <w:left w:val="single" w:sz="4" w:space="0" w:color="D9E2F3"/>
              <w:bottom w:val="single" w:sz="4" w:space="0" w:color="D9E2F3"/>
              <w:right w:val="single" w:sz="4" w:space="0" w:color="D9E2F3"/>
            </w:tcBorders>
            <w:tcMar>
              <w:top w:w="34" w:type="dxa"/>
              <w:left w:w="55" w:type="dxa"/>
              <w:bottom w:w="34" w:type="dxa"/>
              <w:right w:w="55" w:type="dxa"/>
            </w:tcMar>
          </w:tcPr>
          <w:p w14:paraId="116A2A5D" w14:textId="77777777" w:rsidR="00A0697D" w:rsidRDefault="00E970CE">
            <w:pPr>
              <w:spacing w:after="0" w:line="240" w:lineRule="auto"/>
            </w:pPr>
            <w:r>
              <w:rPr>
                <w:color w:val="2F5597"/>
                <w:sz w:val="17"/>
                <w:u w:val="single"/>
              </w:rPr>
              <w:t>View Certificates</w:t>
            </w:r>
          </w:p>
        </w:tc>
      </w:tr>
      <w:tr w:rsidR="00A0697D" w14:paraId="40DF5B35" w14:textId="77777777" w:rsidTr="007E7D05">
        <w:trPr>
          <w:jc w:val="center"/>
        </w:trPr>
        <w:tc>
          <w:tcPr>
            <w:tcW w:w="1980" w:type="dxa"/>
            <w:tcBorders>
              <w:top w:val="single" w:sz="4" w:space="0" w:color="D9E2F3"/>
              <w:left w:val="single" w:sz="4" w:space="0" w:color="D9E2F3"/>
              <w:bottom w:val="single" w:sz="4" w:space="0" w:color="D9E2F3"/>
              <w:right w:val="single" w:sz="4" w:space="0" w:color="D9E2F3"/>
            </w:tcBorders>
            <w:tcMar>
              <w:top w:w="34" w:type="dxa"/>
              <w:left w:w="55" w:type="dxa"/>
              <w:bottom w:w="34" w:type="dxa"/>
              <w:right w:w="55" w:type="dxa"/>
            </w:tcMar>
          </w:tcPr>
          <w:p w14:paraId="4BAF08DF" w14:textId="77777777" w:rsidR="00A0697D" w:rsidRDefault="00000000">
            <w:pPr>
              <w:spacing w:after="0" w:line="240" w:lineRule="auto"/>
            </w:pPr>
            <w:r>
              <w:rPr>
                <w:b/>
                <w:sz w:val="17"/>
              </w:rPr>
              <w:t>DP-600</w:t>
            </w:r>
          </w:p>
        </w:tc>
        <w:tc>
          <w:tcPr>
            <w:tcW w:w="5124" w:type="dxa"/>
            <w:tcBorders>
              <w:top w:val="single" w:sz="4" w:space="0" w:color="D9E2F3"/>
              <w:left w:val="single" w:sz="4" w:space="0" w:color="D9E2F3"/>
              <w:bottom w:val="single" w:sz="4" w:space="0" w:color="D9E2F3"/>
              <w:right w:val="single" w:sz="4" w:space="0" w:color="D9E2F3"/>
            </w:tcBorders>
            <w:tcMar>
              <w:top w:w="34" w:type="dxa"/>
              <w:left w:w="55" w:type="dxa"/>
              <w:bottom w:w="34" w:type="dxa"/>
              <w:right w:w="55" w:type="dxa"/>
            </w:tcMar>
          </w:tcPr>
          <w:p w14:paraId="14F441FC" w14:textId="77777777" w:rsidR="00A0697D" w:rsidRDefault="007E7D05">
            <w:pPr>
              <w:spacing w:after="0" w:line="240" w:lineRule="auto"/>
            </w:pPr>
            <w:r w:rsidRPr="007E7D05">
              <w:rPr>
                <w:sz w:val="17"/>
              </w:rPr>
              <w:t>Implementing Analytics Solutions Using Microsoft Fabric</w:t>
            </w:r>
          </w:p>
        </w:tc>
        <w:tc>
          <w:tcPr>
            <w:tcW w:w="3552" w:type="dxa"/>
            <w:tcBorders>
              <w:top w:val="single" w:sz="4" w:space="0" w:color="D9E2F3"/>
              <w:left w:val="single" w:sz="4" w:space="0" w:color="D9E2F3"/>
              <w:bottom w:val="single" w:sz="4" w:space="0" w:color="D9E2F3"/>
              <w:right w:val="single" w:sz="4" w:space="0" w:color="D9E2F3"/>
            </w:tcBorders>
            <w:tcMar>
              <w:top w:w="34" w:type="dxa"/>
              <w:left w:w="55" w:type="dxa"/>
              <w:bottom w:w="34" w:type="dxa"/>
              <w:right w:w="55" w:type="dxa"/>
            </w:tcMar>
          </w:tcPr>
          <w:p w14:paraId="79941465" w14:textId="77777777" w:rsidR="00A0697D" w:rsidRDefault="00E970CE">
            <w:pPr>
              <w:spacing w:after="0" w:line="240" w:lineRule="auto"/>
            </w:pPr>
            <w:r>
              <w:rPr>
                <w:color w:val="2F5597"/>
                <w:sz w:val="17"/>
                <w:u w:val="single"/>
              </w:rPr>
              <w:t>View Certificates</w:t>
            </w:r>
          </w:p>
        </w:tc>
      </w:tr>
      <w:tr w:rsidR="00A0697D" w14:paraId="3986854C" w14:textId="77777777" w:rsidTr="007E7D05">
        <w:trPr>
          <w:jc w:val="center"/>
        </w:trPr>
        <w:tc>
          <w:tcPr>
            <w:tcW w:w="1980" w:type="dxa"/>
            <w:tcBorders>
              <w:top w:val="single" w:sz="4" w:space="0" w:color="D9E2F3"/>
              <w:left w:val="single" w:sz="4" w:space="0" w:color="D9E2F3"/>
              <w:bottom w:val="single" w:sz="4" w:space="0" w:color="D9E2F3"/>
              <w:right w:val="single" w:sz="4" w:space="0" w:color="D9E2F3"/>
            </w:tcBorders>
            <w:tcMar>
              <w:top w:w="34" w:type="dxa"/>
              <w:left w:w="55" w:type="dxa"/>
              <w:bottom w:w="34" w:type="dxa"/>
              <w:right w:w="55" w:type="dxa"/>
            </w:tcMar>
          </w:tcPr>
          <w:p w14:paraId="53BAC51D" w14:textId="77777777" w:rsidR="00A0697D" w:rsidRDefault="00000000">
            <w:pPr>
              <w:spacing w:after="0" w:line="240" w:lineRule="auto"/>
            </w:pPr>
            <w:r>
              <w:rPr>
                <w:b/>
                <w:sz w:val="17"/>
              </w:rPr>
              <w:t>AI-</w:t>
            </w:r>
            <w:r w:rsidR="007E7D05">
              <w:rPr>
                <w:b/>
                <w:sz w:val="17"/>
              </w:rPr>
              <w:t>900</w:t>
            </w:r>
          </w:p>
        </w:tc>
        <w:tc>
          <w:tcPr>
            <w:tcW w:w="5124" w:type="dxa"/>
            <w:tcBorders>
              <w:top w:val="single" w:sz="4" w:space="0" w:color="D9E2F3"/>
              <w:left w:val="single" w:sz="4" w:space="0" w:color="D9E2F3"/>
              <w:bottom w:val="single" w:sz="4" w:space="0" w:color="D9E2F3"/>
              <w:right w:val="single" w:sz="4" w:space="0" w:color="D9E2F3"/>
            </w:tcBorders>
            <w:tcMar>
              <w:top w:w="34" w:type="dxa"/>
              <w:left w:w="55" w:type="dxa"/>
              <w:bottom w:w="34" w:type="dxa"/>
              <w:right w:w="55" w:type="dxa"/>
            </w:tcMar>
          </w:tcPr>
          <w:p w14:paraId="3F28C09A" w14:textId="77777777" w:rsidR="00A0697D" w:rsidRDefault="007E7D05">
            <w:pPr>
              <w:spacing w:after="0" w:line="240" w:lineRule="auto"/>
            </w:pPr>
            <w:r w:rsidRPr="007E7D05">
              <w:rPr>
                <w:sz w:val="17"/>
              </w:rPr>
              <w:t>Microsoft Azure AI Fundamentals</w:t>
            </w:r>
          </w:p>
        </w:tc>
        <w:tc>
          <w:tcPr>
            <w:tcW w:w="3552" w:type="dxa"/>
            <w:tcBorders>
              <w:top w:val="single" w:sz="4" w:space="0" w:color="D9E2F3"/>
              <w:left w:val="single" w:sz="4" w:space="0" w:color="D9E2F3"/>
              <w:bottom w:val="single" w:sz="4" w:space="0" w:color="D9E2F3"/>
              <w:right w:val="single" w:sz="4" w:space="0" w:color="D9E2F3"/>
            </w:tcBorders>
            <w:tcMar>
              <w:top w:w="34" w:type="dxa"/>
              <w:left w:w="55" w:type="dxa"/>
              <w:bottom w:w="34" w:type="dxa"/>
              <w:right w:w="55" w:type="dxa"/>
            </w:tcMar>
          </w:tcPr>
          <w:p w14:paraId="1971B056" w14:textId="77777777" w:rsidR="00A0697D" w:rsidRDefault="00E970CE">
            <w:pPr>
              <w:spacing w:after="0" w:line="240" w:lineRule="auto"/>
            </w:pPr>
            <w:r>
              <w:rPr>
                <w:color w:val="2F5597"/>
                <w:sz w:val="17"/>
                <w:u w:val="single"/>
              </w:rPr>
              <w:t>View Certificates</w:t>
            </w:r>
          </w:p>
        </w:tc>
      </w:tr>
    </w:tbl>
    <w:p w14:paraId="78B474F8" w14:textId="77777777" w:rsidR="00A0697D" w:rsidRDefault="00000000">
      <w:pPr>
        <w:pBdr>
          <w:bottom w:val="single" w:sz="6" w:space="1" w:color="4F81BD"/>
        </w:pBdr>
        <w:spacing w:after="20" w:line="252" w:lineRule="auto"/>
      </w:pPr>
      <w:r>
        <w:rPr>
          <w:b/>
          <w:color w:val="1F1F1F"/>
          <w:sz w:val="24"/>
        </w:rPr>
        <w:t>RELEVANT COURSERA CERTIFICATIONS</w:t>
      </w:r>
    </w:p>
    <w:tbl>
      <w:tblPr>
        <w:tblW w:w="0" w:type="auto"/>
        <w:jc w:val="center"/>
        <w:tblLook w:val="04A0" w:firstRow="1" w:lastRow="0" w:firstColumn="1" w:lastColumn="0" w:noHBand="0" w:noVBand="1"/>
      </w:tblPr>
      <w:tblGrid>
        <w:gridCol w:w="2664"/>
        <w:gridCol w:w="2664"/>
        <w:gridCol w:w="2664"/>
        <w:gridCol w:w="2664"/>
      </w:tblGrid>
      <w:tr w:rsidR="00A0697D" w14:paraId="1917CD6E" w14:textId="77777777">
        <w:trPr>
          <w:jc w:val="center"/>
        </w:trPr>
        <w:tc>
          <w:tcPr>
            <w:tcW w:w="2664" w:type="dxa"/>
            <w:tcBorders>
              <w:top w:val="single" w:sz="6" w:space="0" w:color="C6E0B4"/>
              <w:left w:val="single" w:sz="6" w:space="0" w:color="C6E0B4"/>
              <w:bottom w:val="single" w:sz="6" w:space="0" w:color="C6E0B4"/>
              <w:right w:val="single" w:sz="6" w:space="0" w:color="C6E0B4"/>
            </w:tcBorders>
            <w:shd w:val="clear" w:color="auto" w:fill="E2F0D9"/>
            <w:tcMar>
              <w:top w:w="40" w:type="dxa"/>
              <w:left w:w="55" w:type="dxa"/>
              <w:bottom w:w="40" w:type="dxa"/>
              <w:right w:w="55" w:type="dxa"/>
            </w:tcMar>
          </w:tcPr>
          <w:p w14:paraId="3DF84F6C" w14:textId="77777777" w:rsidR="00A0697D" w:rsidRDefault="00000000">
            <w:pPr>
              <w:spacing w:after="0" w:line="240" w:lineRule="auto"/>
              <w:jc w:val="center"/>
            </w:pPr>
            <w:r>
              <w:rPr>
                <w:b/>
                <w:sz w:val="17"/>
              </w:rPr>
              <w:t>Certification</w:t>
            </w:r>
          </w:p>
        </w:tc>
        <w:tc>
          <w:tcPr>
            <w:tcW w:w="2664" w:type="dxa"/>
            <w:tcBorders>
              <w:top w:val="single" w:sz="6" w:space="0" w:color="C6E0B4"/>
              <w:left w:val="single" w:sz="6" w:space="0" w:color="C6E0B4"/>
              <w:bottom w:val="single" w:sz="6" w:space="0" w:color="C6E0B4"/>
              <w:right w:val="single" w:sz="6" w:space="0" w:color="C6E0B4"/>
            </w:tcBorders>
            <w:shd w:val="clear" w:color="auto" w:fill="E2F0D9"/>
            <w:tcMar>
              <w:top w:w="40" w:type="dxa"/>
              <w:left w:w="55" w:type="dxa"/>
              <w:bottom w:w="40" w:type="dxa"/>
              <w:right w:w="55" w:type="dxa"/>
            </w:tcMar>
          </w:tcPr>
          <w:p w14:paraId="7A0BA97D" w14:textId="77777777" w:rsidR="00A0697D" w:rsidRDefault="00000000">
            <w:pPr>
              <w:spacing w:after="0" w:line="240" w:lineRule="auto"/>
              <w:jc w:val="center"/>
            </w:pPr>
            <w:r>
              <w:rPr>
                <w:b/>
                <w:sz w:val="17"/>
              </w:rPr>
              <w:t>Provider</w:t>
            </w:r>
          </w:p>
        </w:tc>
        <w:tc>
          <w:tcPr>
            <w:tcW w:w="2664" w:type="dxa"/>
            <w:tcBorders>
              <w:top w:val="single" w:sz="6" w:space="0" w:color="C6E0B4"/>
              <w:left w:val="single" w:sz="6" w:space="0" w:color="C6E0B4"/>
              <w:bottom w:val="single" w:sz="6" w:space="0" w:color="C6E0B4"/>
              <w:right w:val="single" w:sz="6" w:space="0" w:color="C6E0B4"/>
            </w:tcBorders>
            <w:shd w:val="clear" w:color="auto" w:fill="E2F0D9"/>
            <w:tcMar>
              <w:top w:w="40" w:type="dxa"/>
              <w:left w:w="55" w:type="dxa"/>
              <w:bottom w:w="40" w:type="dxa"/>
              <w:right w:w="55" w:type="dxa"/>
            </w:tcMar>
          </w:tcPr>
          <w:p w14:paraId="2C7216A6" w14:textId="77777777" w:rsidR="00A0697D" w:rsidRDefault="00000000">
            <w:pPr>
              <w:spacing w:after="0" w:line="240" w:lineRule="auto"/>
              <w:jc w:val="center"/>
            </w:pPr>
            <w:r>
              <w:rPr>
                <w:b/>
                <w:sz w:val="17"/>
              </w:rPr>
              <w:t>Completed</w:t>
            </w:r>
          </w:p>
        </w:tc>
        <w:tc>
          <w:tcPr>
            <w:tcW w:w="2664" w:type="dxa"/>
            <w:tcBorders>
              <w:top w:val="single" w:sz="6" w:space="0" w:color="C6E0B4"/>
              <w:left w:val="single" w:sz="6" w:space="0" w:color="C6E0B4"/>
              <w:bottom w:val="single" w:sz="6" w:space="0" w:color="C6E0B4"/>
              <w:right w:val="single" w:sz="6" w:space="0" w:color="C6E0B4"/>
            </w:tcBorders>
            <w:shd w:val="clear" w:color="auto" w:fill="E2F0D9"/>
            <w:tcMar>
              <w:top w:w="40" w:type="dxa"/>
              <w:left w:w="55" w:type="dxa"/>
              <w:bottom w:w="40" w:type="dxa"/>
              <w:right w:w="55" w:type="dxa"/>
            </w:tcMar>
          </w:tcPr>
          <w:p w14:paraId="2FDBAA0F" w14:textId="77777777" w:rsidR="00A0697D" w:rsidRDefault="00000000">
            <w:pPr>
              <w:spacing w:after="0" w:line="240" w:lineRule="auto"/>
              <w:jc w:val="center"/>
            </w:pPr>
            <w:r>
              <w:rPr>
                <w:b/>
                <w:sz w:val="17"/>
              </w:rPr>
              <w:t>Credential Link</w:t>
            </w:r>
          </w:p>
        </w:tc>
      </w:tr>
      <w:tr w:rsidR="00A0697D" w14:paraId="21E1F6D3" w14:textId="77777777">
        <w:trPr>
          <w:jc w:val="center"/>
        </w:trPr>
        <w:tc>
          <w:tcPr>
            <w:tcW w:w="2664" w:type="dxa"/>
            <w:tcBorders>
              <w:top w:val="single" w:sz="4" w:space="0" w:color="D9EAD3"/>
              <w:left w:val="single" w:sz="4" w:space="0" w:color="D9EAD3"/>
              <w:bottom w:val="single" w:sz="4" w:space="0" w:color="D9EAD3"/>
              <w:right w:val="single" w:sz="4" w:space="0" w:color="D9EAD3"/>
            </w:tcBorders>
            <w:tcMar>
              <w:top w:w="30" w:type="dxa"/>
              <w:left w:w="50" w:type="dxa"/>
              <w:bottom w:w="30" w:type="dxa"/>
              <w:right w:w="50" w:type="dxa"/>
            </w:tcMar>
          </w:tcPr>
          <w:p w14:paraId="4130AF7B" w14:textId="77777777" w:rsidR="00A0697D" w:rsidRDefault="00000000">
            <w:pPr>
              <w:spacing w:after="0" w:line="240" w:lineRule="auto"/>
            </w:pPr>
            <w:r>
              <w:rPr>
                <w:sz w:val="17"/>
              </w:rPr>
              <w:t>Google Data Analytics Professional Certificate</w:t>
            </w:r>
          </w:p>
        </w:tc>
        <w:tc>
          <w:tcPr>
            <w:tcW w:w="2664" w:type="dxa"/>
            <w:tcBorders>
              <w:top w:val="single" w:sz="4" w:space="0" w:color="D9EAD3"/>
              <w:left w:val="single" w:sz="4" w:space="0" w:color="D9EAD3"/>
              <w:bottom w:val="single" w:sz="4" w:space="0" w:color="D9EAD3"/>
              <w:right w:val="single" w:sz="4" w:space="0" w:color="D9EAD3"/>
            </w:tcBorders>
            <w:tcMar>
              <w:top w:w="30" w:type="dxa"/>
              <w:left w:w="50" w:type="dxa"/>
              <w:bottom w:w="30" w:type="dxa"/>
              <w:right w:w="50" w:type="dxa"/>
            </w:tcMar>
          </w:tcPr>
          <w:p w14:paraId="03C8D635" w14:textId="77777777" w:rsidR="00A0697D" w:rsidRDefault="00000000">
            <w:pPr>
              <w:spacing w:after="0" w:line="240" w:lineRule="auto"/>
            </w:pPr>
            <w:r>
              <w:rPr>
                <w:sz w:val="17"/>
              </w:rPr>
              <w:t>Google</w:t>
            </w:r>
          </w:p>
        </w:tc>
        <w:tc>
          <w:tcPr>
            <w:tcW w:w="2664" w:type="dxa"/>
            <w:tcBorders>
              <w:top w:val="single" w:sz="4" w:space="0" w:color="D9EAD3"/>
              <w:left w:val="single" w:sz="4" w:space="0" w:color="D9EAD3"/>
              <w:bottom w:val="single" w:sz="4" w:space="0" w:color="D9EAD3"/>
              <w:right w:val="single" w:sz="4" w:space="0" w:color="D9EAD3"/>
            </w:tcBorders>
            <w:tcMar>
              <w:top w:w="30" w:type="dxa"/>
              <w:left w:w="50" w:type="dxa"/>
              <w:bottom w:w="30" w:type="dxa"/>
              <w:right w:w="50" w:type="dxa"/>
            </w:tcMar>
          </w:tcPr>
          <w:p w14:paraId="4ACE5E89" w14:textId="77777777" w:rsidR="00A0697D" w:rsidRDefault="00000000">
            <w:pPr>
              <w:spacing w:after="0" w:line="240" w:lineRule="auto"/>
            </w:pPr>
            <w:r>
              <w:rPr>
                <w:sz w:val="17"/>
              </w:rPr>
              <w:t>Feb 2023</w:t>
            </w:r>
          </w:p>
        </w:tc>
        <w:tc>
          <w:tcPr>
            <w:tcW w:w="2664" w:type="dxa"/>
            <w:tcBorders>
              <w:top w:val="single" w:sz="4" w:space="0" w:color="D9EAD3"/>
              <w:left w:val="single" w:sz="4" w:space="0" w:color="D9EAD3"/>
              <w:bottom w:val="single" w:sz="4" w:space="0" w:color="D9EAD3"/>
              <w:right w:val="single" w:sz="4" w:space="0" w:color="D9EAD3"/>
            </w:tcBorders>
            <w:tcMar>
              <w:top w:w="30" w:type="dxa"/>
              <w:left w:w="50" w:type="dxa"/>
              <w:bottom w:w="30" w:type="dxa"/>
              <w:right w:w="50" w:type="dxa"/>
            </w:tcMar>
          </w:tcPr>
          <w:p w14:paraId="6A0D78D8" w14:textId="77777777" w:rsidR="00A0697D" w:rsidRDefault="00E970CE">
            <w:pPr>
              <w:spacing w:after="0" w:line="240" w:lineRule="auto"/>
            </w:pPr>
            <w:r>
              <w:rPr>
                <w:color w:val="2F5597"/>
                <w:sz w:val="17"/>
                <w:u w:val="single"/>
              </w:rPr>
              <w:t>View Certificates</w:t>
            </w:r>
          </w:p>
        </w:tc>
      </w:tr>
      <w:tr w:rsidR="00A0697D" w14:paraId="00AE9219" w14:textId="77777777">
        <w:trPr>
          <w:jc w:val="center"/>
        </w:trPr>
        <w:tc>
          <w:tcPr>
            <w:tcW w:w="2664" w:type="dxa"/>
            <w:tcBorders>
              <w:top w:val="single" w:sz="4" w:space="0" w:color="D9EAD3"/>
              <w:left w:val="single" w:sz="4" w:space="0" w:color="D9EAD3"/>
              <w:bottom w:val="single" w:sz="4" w:space="0" w:color="D9EAD3"/>
              <w:right w:val="single" w:sz="4" w:space="0" w:color="D9EAD3"/>
            </w:tcBorders>
            <w:tcMar>
              <w:top w:w="30" w:type="dxa"/>
              <w:left w:w="50" w:type="dxa"/>
              <w:bottom w:w="30" w:type="dxa"/>
              <w:right w:w="50" w:type="dxa"/>
            </w:tcMar>
          </w:tcPr>
          <w:p w14:paraId="74C6B5E5" w14:textId="77777777" w:rsidR="00A0697D" w:rsidRDefault="00000000">
            <w:pPr>
              <w:spacing w:after="0" w:line="240" w:lineRule="auto"/>
            </w:pPr>
            <w:r>
              <w:rPr>
                <w:sz w:val="17"/>
              </w:rPr>
              <w:t>Data Science Fundamentals with Python and SQL Specialization</w:t>
            </w:r>
          </w:p>
        </w:tc>
        <w:tc>
          <w:tcPr>
            <w:tcW w:w="2664" w:type="dxa"/>
            <w:tcBorders>
              <w:top w:val="single" w:sz="4" w:space="0" w:color="D9EAD3"/>
              <w:left w:val="single" w:sz="4" w:space="0" w:color="D9EAD3"/>
              <w:bottom w:val="single" w:sz="4" w:space="0" w:color="D9EAD3"/>
              <w:right w:val="single" w:sz="4" w:space="0" w:color="D9EAD3"/>
            </w:tcBorders>
            <w:tcMar>
              <w:top w:w="30" w:type="dxa"/>
              <w:left w:w="50" w:type="dxa"/>
              <w:bottom w:w="30" w:type="dxa"/>
              <w:right w:w="50" w:type="dxa"/>
            </w:tcMar>
          </w:tcPr>
          <w:p w14:paraId="063D09B5" w14:textId="77777777" w:rsidR="00A0697D" w:rsidRDefault="00000000">
            <w:pPr>
              <w:spacing w:after="0" w:line="240" w:lineRule="auto"/>
            </w:pPr>
            <w:r>
              <w:rPr>
                <w:sz w:val="17"/>
              </w:rPr>
              <w:t>IBM</w:t>
            </w:r>
          </w:p>
        </w:tc>
        <w:tc>
          <w:tcPr>
            <w:tcW w:w="2664" w:type="dxa"/>
            <w:tcBorders>
              <w:top w:val="single" w:sz="4" w:space="0" w:color="D9EAD3"/>
              <w:left w:val="single" w:sz="4" w:space="0" w:color="D9EAD3"/>
              <w:bottom w:val="single" w:sz="4" w:space="0" w:color="D9EAD3"/>
              <w:right w:val="single" w:sz="4" w:space="0" w:color="D9EAD3"/>
            </w:tcBorders>
            <w:tcMar>
              <w:top w:w="30" w:type="dxa"/>
              <w:left w:w="50" w:type="dxa"/>
              <w:bottom w:w="30" w:type="dxa"/>
              <w:right w:w="50" w:type="dxa"/>
            </w:tcMar>
          </w:tcPr>
          <w:p w14:paraId="6EAA0D70" w14:textId="77777777" w:rsidR="00A0697D" w:rsidRDefault="00000000">
            <w:pPr>
              <w:spacing w:after="0" w:line="240" w:lineRule="auto"/>
            </w:pPr>
            <w:r>
              <w:rPr>
                <w:sz w:val="17"/>
              </w:rPr>
              <w:t>Jul 2023</w:t>
            </w:r>
          </w:p>
        </w:tc>
        <w:tc>
          <w:tcPr>
            <w:tcW w:w="2664" w:type="dxa"/>
            <w:tcBorders>
              <w:top w:val="single" w:sz="4" w:space="0" w:color="D9EAD3"/>
              <w:left w:val="single" w:sz="4" w:space="0" w:color="D9EAD3"/>
              <w:bottom w:val="single" w:sz="4" w:space="0" w:color="D9EAD3"/>
              <w:right w:val="single" w:sz="4" w:space="0" w:color="D9EAD3"/>
            </w:tcBorders>
            <w:tcMar>
              <w:top w:w="30" w:type="dxa"/>
              <w:left w:w="50" w:type="dxa"/>
              <w:bottom w:w="30" w:type="dxa"/>
              <w:right w:w="50" w:type="dxa"/>
            </w:tcMar>
          </w:tcPr>
          <w:p w14:paraId="0CD273BB" w14:textId="77777777" w:rsidR="00A0697D" w:rsidRDefault="00E970CE">
            <w:pPr>
              <w:spacing w:after="0" w:line="240" w:lineRule="auto"/>
            </w:pPr>
            <w:r>
              <w:rPr>
                <w:color w:val="2F5597"/>
                <w:sz w:val="17"/>
                <w:u w:val="single"/>
              </w:rPr>
              <w:t>View Certificates</w:t>
            </w:r>
          </w:p>
        </w:tc>
      </w:tr>
      <w:tr w:rsidR="00A0697D" w14:paraId="3BEEE967" w14:textId="77777777">
        <w:trPr>
          <w:jc w:val="center"/>
        </w:trPr>
        <w:tc>
          <w:tcPr>
            <w:tcW w:w="2664" w:type="dxa"/>
            <w:tcBorders>
              <w:top w:val="single" w:sz="4" w:space="0" w:color="D9EAD3"/>
              <w:left w:val="single" w:sz="4" w:space="0" w:color="D9EAD3"/>
              <w:bottom w:val="single" w:sz="4" w:space="0" w:color="D9EAD3"/>
              <w:right w:val="single" w:sz="4" w:space="0" w:color="D9EAD3"/>
            </w:tcBorders>
            <w:tcMar>
              <w:top w:w="30" w:type="dxa"/>
              <w:left w:w="50" w:type="dxa"/>
              <w:bottom w:w="30" w:type="dxa"/>
              <w:right w:w="50" w:type="dxa"/>
            </w:tcMar>
          </w:tcPr>
          <w:p w14:paraId="44276F4C" w14:textId="77777777" w:rsidR="00A0697D" w:rsidRDefault="00000000">
            <w:pPr>
              <w:spacing w:after="0" w:line="240" w:lineRule="auto"/>
            </w:pPr>
            <w:r>
              <w:rPr>
                <w:sz w:val="17"/>
              </w:rPr>
              <w:t>Learn SQL Basics for Data Science Specialization</w:t>
            </w:r>
          </w:p>
        </w:tc>
        <w:tc>
          <w:tcPr>
            <w:tcW w:w="2664" w:type="dxa"/>
            <w:tcBorders>
              <w:top w:val="single" w:sz="4" w:space="0" w:color="D9EAD3"/>
              <w:left w:val="single" w:sz="4" w:space="0" w:color="D9EAD3"/>
              <w:bottom w:val="single" w:sz="4" w:space="0" w:color="D9EAD3"/>
              <w:right w:val="single" w:sz="4" w:space="0" w:color="D9EAD3"/>
            </w:tcBorders>
            <w:tcMar>
              <w:top w:w="30" w:type="dxa"/>
              <w:left w:w="50" w:type="dxa"/>
              <w:bottom w:w="30" w:type="dxa"/>
              <w:right w:w="50" w:type="dxa"/>
            </w:tcMar>
          </w:tcPr>
          <w:p w14:paraId="37E58284" w14:textId="77777777" w:rsidR="00A0697D" w:rsidRDefault="00000000">
            <w:pPr>
              <w:spacing w:after="0" w:line="240" w:lineRule="auto"/>
            </w:pPr>
            <w:r>
              <w:rPr>
                <w:sz w:val="17"/>
              </w:rPr>
              <w:t>UC Davis</w:t>
            </w:r>
          </w:p>
        </w:tc>
        <w:tc>
          <w:tcPr>
            <w:tcW w:w="2664" w:type="dxa"/>
            <w:tcBorders>
              <w:top w:val="single" w:sz="4" w:space="0" w:color="D9EAD3"/>
              <w:left w:val="single" w:sz="4" w:space="0" w:color="D9EAD3"/>
              <w:bottom w:val="single" w:sz="4" w:space="0" w:color="D9EAD3"/>
              <w:right w:val="single" w:sz="4" w:space="0" w:color="D9EAD3"/>
            </w:tcBorders>
            <w:tcMar>
              <w:top w:w="30" w:type="dxa"/>
              <w:left w:w="50" w:type="dxa"/>
              <w:bottom w:w="30" w:type="dxa"/>
              <w:right w:w="50" w:type="dxa"/>
            </w:tcMar>
          </w:tcPr>
          <w:p w14:paraId="7ACCC0F7" w14:textId="77777777" w:rsidR="00A0697D" w:rsidRDefault="00000000">
            <w:pPr>
              <w:spacing w:after="0" w:line="240" w:lineRule="auto"/>
            </w:pPr>
            <w:r>
              <w:rPr>
                <w:sz w:val="17"/>
              </w:rPr>
              <w:t>Aug 2023</w:t>
            </w:r>
          </w:p>
        </w:tc>
        <w:tc>
          <w:tcPr>
            <w:tcW w:w="2664" w:type="dxa"/>
            <w:tcBorders>
              <w:top w:val="single" w:sz="4" w:space="0" w:color="D9EAD3"/>
              <w:left w:val="single" w:sz="4" w:space="0" w:color="D9EAD3"/>
              <w:bottom w:val="single" w:sz="4" w:space="0" w:color="D9EAD3"/>
              <w:right w:val="single" w:sz="4" w:space="0" w:color="D9EAD3"/>
            </w:tcBorders>
            <w:tcMar>
              <w:top w:w="30" w:type="dxa"/>
              <w:left w:w="50" w:type="dxa"/>
              <w:bottom w:w="30" w:type="dxa"/>
              <w:right w:w="50" w:type="dxa"/>
            </w:tcMar>
          </w:tcPr>
          <w:p w14:paraId="1C13BAB8" w14:textId="77777777" w:rsidR="00A0697D" w:rsidRDefault="00E970CE">
            <w:pPr>
              <w:spacing w:after="0" w:line="240" w:lineRule="auto"/>
            </w:pPr>
            <w:r>
              <w:rPr>
                <w:color w:val="2F5597"/>
                <w:sz w:val="17"/>
                <w:u w:val="single"/>
              </w:rPr>
              <w:t>View Certificates</w:t>
            </w:r>
          </w:p>
        </w:tc>
      </w:tr>
      <w:tr w:rsidR="00A0697D" w14:paraId="15260797" w14:textId="77777777">
        <w:trPr>
          <w:jc w:val="center"/>
        </w:trPr>
        <w:tc>
          <w:tcPr>
            <w:tcW w:w="2664" w:type="dxa"/>
            <w:tcBorders>
              <w:top w:val="single" w:sz="4" w:space="0" w:color="D9EAD3"/>
              <w:left w:val="single" w:sz="4" w:space="0" w:color="D9EAD3"/>
              <w:bottom w:val="single" w:sz="4" w:space="0" w:color="D9EAD3"/>
              <w:right w:val="single" w:sz="4" w:space="0" w:color="D9EAD3"/>
            </w:tcBorders>
            <w:tcMar>
              <w:top w:w="30" w:type="dxa"/>
              <w:left w:w="50" w:type="dxa"/>
              <w:bottom w:w="30" w:type="dxa"/>
              <w:right w:w="50" w:type="dxa"/>
            </w:tcMar>
          </w:tcPr>
          <w:p w14:paraId="577CF5F9" w14:textId="77777777" w:rsidR="00A0697D" w:rsidRDefault="00000000">
            <w:pPr>
              <w:spacing w:after="0" w:line="240" w:lineRule="auto"/>
            </w:pPr>
            <w:r>
              <w:rPr>
                <w:sz w:val="17"/>
              </w:rPr>
              <w:t>Big Data Specialization</w:t>
            </w:r>
          </w:p>
        </w:tc>
        <w:tc>
          <w:tcPr>
            <w:tcW w:w="2664" w:type="dxa"/>
            <w:tcBorders>
              <w:top w:val="single" w:sz="4" w:space="0" w:color="D9EAD3"/>
              <w:left w:val="single" w:sz="4" w:space="0" w:color="D9EAD3"/>
              <w:bottom w:val="single" w:sz="4" w:space="0" w:color="D9EAD3"/>
              <w:right w:val="single" w:sz="4" w:space="0" w:color="D9EAD3"/>
            </w:tcBorders>
            <w:tcMar>
              <w:top w:w="30" w:type="dxa"/>
              <w:left w:w="50" w:type="dxa"/>
              <w:bottom w:w="30" w:type="dxa"/>
              <w:right w:w="50" w:type="dxa"/>
            </w:tcMar>
          </w:tcPr>
          <w:p w14:paraId="6FF53E53" w14:textId="77777777" w:rsidR="00A0697D" w:rsidRDefault="00000000">
            <w:pPr>
              <w:spacing w:after="0" w:line="240" w:lineRule="auto"/>
            </w:pPr>
            <w:r>
              <w:rPr>
                <w:sz w:val="17"/>
              </w:rPr>
              <w:t>UC San Diego</w:t>
            </w:r>
          </w:p>
        </w:tc>
        <w:tc>
          <w:tcPr>
            <w:tcW w:w="2664" w:type="dxa"/>
            <w:tcBorders>
              <w:top w:val="single" w:sz="4" w:space="0" w:color="D9EAD3"/>
              <w:left w:val="single" w:sz="4" w:space="0" w:color="D9EAD3"/>
              <w:bottom w:val="single" w:sz="4" w:space="0" w:color="D9EAD3"/>
              <w:right w:val="single" w:sz="4" w:space="0" w:color="D9EAD3"/>
            </w:tcBorders>
            <w:tcMar>
              <w:top w:w="30" w:type="dxa"/>
              <w:left w:w="50" w:type="dxa"/>
              <w:bottom w:w="30" w:type="dxa"/>
              <w:right w:w="50" w:type="dxa"/>
            </w:tcMar>
          </w:tcPr>
          <w:p w14:paraId="2E64F36F" w14:textId="77777777" w:rsidR="00A0697D" w:rsidRDefault="00000000">
            <w:pPr>
              <w:spacing w:after="0" w:line="240" w:lineRule="auto"/>
            </w:pPr>
            <w:r>
              <w:rPr>
                <w:sz w:val="17"/>
              </w:rPr>
              <w:t>Aug 2023</w:t>
            </w:r>
          </w:p>
        </w:tc>
        <w:tc>
          <w:tcPr>
            <w:tcW w:w="2664" w:type="dxa"/>
            <w:tcBorders>
              <w:top w:val="single" w:sz="4" w:space="0" w:color="D9EAD3"/>
              <w:left w:val="single" w:sz="4" w:space="0" w:color="D9EAD3"/>
              <w:bottom w:val="single" w:sz="4" w:space="0" w:color="D9EAD3"/>
              <w:right w:val="single" w:sz="4" w:space="0" w:color="D9EAD3"/>
            </w:tcBorders>
            <w:tcMar>
              <w:top w:w="30" w:type="dxa"/>
              <w:left w:w="50" w:type="dxa"/>
              <w:bottom w:w="30" w:type="dxa"/>
              <w:right w:w="50" w:type="dxa"/>
            </w:tcMar>
          </w:tcPr>
          <w:p w14:paraId="71DBB7C5" w14:textId="77777777" w:rsidR="00A0697D" w:rsidRDefault="00E970CE">
            <w:pPr>
              <w:spacing w:after="0" w:line="240" w:lineRule="auto"/>
            </w:pPr>
            <w:r>
              <w:rPr>
                <w:color w:val="2F5597"/>
                <w:sz w:val="17"/>
                <w:u w:val="single"/>
              </w:rPr>
              <w:t>View Certificates</w:t>
            </w:r>
          </w:p>
        </w:tc>
      </w:tr>
      <w:tr w:rsidR="00A0697D" w14:paraId="0B29A264" w14:textId="77777777">
        <w:trPr>
          <w:jc w:val="center"/>
        </w:trPr>
        <w:tc>
          <w:tcPr>
            <w:tcW w:w="2664" w:type="dxa"/>
            <w:tcBorders>
              <w:top w:val="single" w:sz="4" w:space="0" w:color="D9EAD3"/>
              <w:left w:val="single" w:sz="4" w:space="0" w:color="D9EAD3"/>
              <w:bottom w:val="single" w:sz="4" w:space="0" w:color="D9EAD3"/>
              <w:right w:val="single" w:sz="4" w:space="0" w:color="D9EAD3"/>
            </w:tcBorders>
            <w:tcMar>
              <w:top w:w="30" w:type="dxa"/>
              <w:left w:w="50" w:type="dxa"/>
              <w:bottom w:w="30" w:type="dxa"/>
              <w:right w:w="50" w:type="dxa"/>
            </w:tcMar>
          </w:tcPr>
          <w:p w14:paraId="6EFDEB9E" w14:textId="77777777" w:rsidR="00A0697D" w:rsidRDefault="00000000">
            <w:pPr>
              <w:spacing w:after="0" w:line="240" w:lineRule="auto"/>
            </w:pPr>
            <w:r>
              <w:rPr>
                <w:sz w:val="17"/>
              </w:rPr>
              <w:t>Data Visualization with Tableau Specialization</w:t>
            </w:r>
          </w:p>
        </w:tc>
        <w:tc>
          <w:tcPr>
            <w:tcW w:w="2664" w:type="dxa"/>
            <w:tcBorders>
              <w:top w:val="single" w:sz="4" w:space="0" w:color="D9EAD3"/>
              <w:left w:val="single" w:sz="4" w:space="0" w:color="D9EAD3"/>
              <w:bottom w:val="single" w:sz="4" w:space="0" w:color="D9EAD3"/>
              <w:right w:val="single" w:sz="4" w:space="0" w:color="D9EAD3"/>
            </w:tcBorders>
            <w:tcMar>
              <w:top w:w="30" w:type="dxa"/>
              <w:left w:w="50" w:type="dxa"/>
              <w:bottom w:w="30" w:type="dxa"/>
              <w:right w:w="50" w:type="dxa"/>
            </w:tcMar>
          </w:tcPr>
          <w:p w14:paraId="1E44FC58" w14:textId="77777777" w:rsidR="00A0697D" w:rsidRDefault="00000000">
            <w:pPr>
              <w:spacing w:after="0" w:line="240" w:lineRule="auto"/>
            </w:pPr>
            <w:r>
              <w:rPr>
                <w:sz w:val="17"/>
              </w:rPr>
              <w:t>UC Davis</w:t>
            </w:r>
          </w:p>
        </w:tc>
        <w:tc>
          <w:tcPr>
            <w:tcW w:w="2664" w:type="dxa"/>
            <w:tcBorders>
              <w:top w:val="single" w:sz="4" w:space="0" w:color="D9EAD3"/>
              <w:left w:val="single" w:sz="4" w:space="0" w:color="D9EAD3"/>
              <w:bottom w:val="single" w:sz="4" w:space="0" w:color="D9EAD3"/>
              <w:right w:val="single" w:sz="4" w:space="0" w:color="D9EAD3"/>
            </w:tcBorders>
            <w:tcMar>
              <w:top w:w="30" w:type="dxa"/>
              <w:left w:w="50" w:type="dxa"/>
              <w:bottom w:w="30" w:type="dxa"/>
              <w:right w:w="50" w:type="dxa"/>
            </w:tcMar>
          </w:tcPr>
          <w:p w14:paraId="57917DD4" w14:textId="77777777" w:rsidR="00A0697D" w:rsidRDefault="00000000">
            <w:pPr>
              <w:spacing w:after="0" w:line="240" w:lineRule="auto"/>
            </w:pPr>
            <w:r>
              <w:rPr>
                <w:sz w:val="17"/>
              </w:rPr>
              <w:t>Jul 2023</w:t>
            </w:r>
          </w:p>
        </w:tc>
        <w:tc>
          <w:tcPr>
            <w:tcW w:w="2664" w:type="dxa"/>
            <w:tcBorders>
              <w:top w:val="single" w:sz="4" w:space="0" w:color="D9EAD3"/>
              <w:left w:val="single" w:sz="4" w:space="0" w:color="D9EAD3"/>
              <w:bottom w:val="single" w:sz="4" w:space="0" w:color="D9EAD3"/>
              <w:right w:val="single" w:sz="4" w:space="0" w:color="D9EAD3"/>
            </w:tcBorders>
            <w:tcMar>
              <w:top w:w="30" w:type="dxa"/>
              <w:left w:w="50" w:type="dxa"/>
              <w:bottom w:w="30" w:type="dxa"/>
              <w:right w:w="50" w:type="dxa"/>
            </w:tcMar>
          </w:tcPr>
          <w:p w14:paraId="03952142" w14:textId="77777777" w:rsidR="00A0697D" w:rsidRDefault="00E970CE">
            <w:pPr>
              <w:spacing w:after="0" w:line="240" w:lineRule="auto"/>
            </w:pPr>
            <w:r>
              <w:rPr>
                <w:color w:val="2F5597"/>
                <w:sz w:val="17"/>
                <w:u w:val="single"/>
              </w:rPr>
              <w:t>View Certificates</w:t>
            </w:r>
          </w:p>
        </w:tc>
      </w:tr>
      <w:tr w:rsidR="00A0697D" w14:paraId="3109F0BC" w14:textId="77777777">
        <w:trPr>
          <w:jc w:val="center"/>
        </w:trPr>
        <w:tc>
          <w:tcPr>
            <w:tcW w:w="2664" w:type="dxa"/>
            <w:tcBorders>
              <w:top w:val="single" w:sz="4" w:space="0" w:color="D9EAD3"/>
              <w:left w:val="single" w:sz="4" w:space="0" w:color="D9EAD3"/>
              <w:bottom w:val="single" w:sz="4" w:space="0" w:color="D9EAD3"/>
              <w:right w:val="single" w:sz="4" w:space="0" w:color="D9EAD3"/>
            </w:tcBorders>
            <w:tcMar>
              <w:top w:w="30" w:type="dxa"/>
              <w:left w:w="50" w:type="dxa"/>
              <w:bottom w:w="30" w:type="dxa"/>
              <w:right w:w="50" w:type="dxa"/>
            </w:tcMar>
          </w:tcPr>
          <w:p w14:paraId="57479FC2" w14:textId="77777777" w:rsidR="00A0697D" w:rsidRDefault="00000000">
            <w:pPr>
              <w:spacing w:after="0" w:line="240" w:lineRule="auto"/>
            </w:pPr>
            <w:r>
              <w:rPr>
                <w:sz w:val="17"/>
              </w:rPr>
              <w:t>Data Analysis and Presentation Skills: the PwC Approach</w:t>
            </w:r>
          </w:p>
        </w:tc>
        <w:tc>
          <w:tcPr>
            <w:tcW w:w="2664" w:type="dxa"/>
            <w:tcBorders>
              <w:top w:val="single" w:sz="4" w:space="0" w:color="D9EAD3"/>
              <w:left w:val="single" w:sz="4" w:space="0" w:color="D9EAD3"/>
              <w:bottom w:val="single" w:sz="4" w:space="0" w:color="D9EAD3"/>
              <w:right w:val="single" w:sz="4" w:space="0" w:color="D9EAD3"/>
            </w:tcBorders>
            <w:tcMar>
              <w:top w:w="30" w:type="dxa"/>
              <w:left w:w="50" w:type="dxa"/>
              <w:bottom w:w="30" w:type="dxa"/>
              <w:right w:w="50" w:type="dxa"/>
            </w:tcMar>
          </w:tcPr>
          <w:p w14:paraId="71C8AF9D" w14:textId="77777777" w:rsidR="00A0697D" w:rsidRDefault="00000000">
            <w:pPr>
              <w:spacing w:after="0" w:line="240" w:lineRule="auto"/>
            </w:pPr>
            <w:r>
              <w:rPr>
                <w:sz w:val="17"/>
              </w:rPr>
              <w:t>PwC</w:t>
            </w:r>
          </w:p>
        </w:tc>
        <w:tc>
          <w:tcPr>
            <w:tcW w:w="2664" w:type="dxa"/>
            <w:tcBorders>
              <w:top w:val="single" w:sz="4" w:space="0" w:color="D9EAD3"/>
              <w:left w:val="single" w:sz="4" w:space="0" w:color="D9EAD3"/>
              <w:bottom w:val="single" w:sz="4" w:space="0" w:color="D9EAD3"/>
              <w:right w:val="single" w:sz="4" w:space="0" w:color="D9EAD3"/>
            </w:tcBorders>
            <w:tcMar>
              <w:top w:w="30" w:type="dxa"/>
              <w:left w:w="50" w:type="dxa"/>
              <w:bottom w:w="30" w:type="dxa"/>
              <w:right w:w="50" w:type="dxa"/>
            </w:tcMar>
          </w:tcPr>
          <w:p w14:paraId="3B060795" w14:textId="77777777" w:rsidR="00A0697D" w:rsidRDefault="00000000">
            <w:pPr>
              <w:spacing w:after="0" w:line="240" w:lineRule="auto"/>
            </w:pPr>
            <w:r>
              <w:rPr>
                <w:sz w:val="17"/>
              </w:rPr>
              <w:t>Aug 2023</w:t>
            </w:r>
          </w:p>
        </w:tc>
        <w:tc>
          <w:tcPr>
            <w:tcW w:w="2664" w:type="dxa"/>
            <w:tcBorders>
              <w:top w:val="single" w:sz="4" w:space="0" w:color="D9EAD3"/>
              <w:left w:val="single" w:sz="4" w:space="0" w:color="D9EAD3"/>
              <w:bottom w:val="single" w:sz="4" w:space="0" w:color="D9EAD3"/>
              <w:right w:val="single" w:sz="4" w:space="0" w:color="D9EAD3"/>
            </w:tcBorders>
            <w:tcMar>
              <w:top w:w="30" w:type="dxa"/>
              <w:left w:w="50" w:type="dxa"/>
              <w:bottom w:w="30" w:type="dxa"/>
              <w:right w:w="50" w:type="dxa"/>
            </w:tcMar>
          </w:tcPr>
          <w:p w14:paraId="715DA82E" w14:textId="77777777" w:rsidR="00A0697D" w:rsidRDefault="00E970CE">
            <w:pPr>
              <w:spacing w:after="0" w:line="240" w:lineRule="auto"/>
            </w:pPr>
            <w:r>
              <w:rPr>
                <w:color w:val="2F5597"/>
                <w:sz w:val="17"/>
                <w:u w:val="single"/>
              </w:rPr>
              <w:t>View Certificates</w:t>
            </w:r>
          </w:p>
        </w:tc>
      </w:tr>
    </w:tbl>
    <w:p w14:paraId="6565383B" w14:textId="77777777" w:rsidR="00A0697D" w:rsidRDefault="00000000">
      <w:pPr>
        <w:pBdr>
          <w:bottom w:val="single" w:sz="6" w:space="1" w:color="4F81BD"/>
        </w:pBdr>
        <w:spacing w:after="20" w:line="252" w:lineRule="auto"/>
      </w:pPr>
      <w:r>
        <w:rPr>
          <w:b/>
          <w:color w:val="1F1F1F"/>
          <w:sz w:val="24"/>
        </w:rPr>
        <w:t>REFERENCES</w:t>
      </w:r>
    </w:p>
    <w:tbl>
      <w:tblPr>
        <w:tblW w:w="0" w:type="auto"/>
        <w:jc w:val="center"/>
        <w:tblLook w:val="04A0" w:firstRow="1" w:lastRow="0" w:firstColumn="1" w:lastColumn="0" w:noHBand="0" w:noVBand="1"/>
      </w:tblPr>
      <w:tblGrid>
        <w:gridCol w:w="5328"/>
        <w:gridCol w:w="5328"/>
      </w:tblGrid>
      <w:tr w:rsidR="00A0697D" w14:paraId="7FDFC82A" w14:textId="77777777">
        <w:trPr>
          <w:jc w:val="center"/>
        </w:trPr>
        <w:tc>
          <w:tcPr>
            <w:tcW w:w="5328" w:type="dxa"/>
            <w:tcBorders>
              <w:top w:val="single" w:sz="4" w:space="0" w:color="D9E2F3"/>
              <w:left w:val="single" w:sz="4" w:space="0" w:color="D9E2F3"/>
              <w:bottom w:val="single" w:sz="4" w:space="0" w:color="D9E2F3"/>
              <w:right w:val="single" w:sz="4" w:space="0" w:color="D9E2F3"/>
            </w:tcBorders>
            <w:tcMar>
              <w:top w:w="45" w:type="dxa"/>
              <w:left w:w="60" w:type="dxa"/>
              <w:bottom w:w="45" w:type="dxa"/>
              <w:right w:w="60" w:type="dxa"/>
            </w:tcMar>
          </w:tcPr>
          <w:p w14:paraId="772B2AC3" w14:textId="77777777" w:rsidR="00A0697D" w:rsidRDefault="00000000">
            <w:pPr>
              <w:spacing w:after="0" w:line="240" w:lineRule="auto"/>
            </w:pPr>
            <w:r>
              <w:rPr>
                <w:b/>
                <w:sz w:val="21"/>
              </w:rPr>
              <w:t>Md. Moshaidul Islam</w:t>
            </w:r>
          </w:p>
          <w:p w14:paraId="4E147A4B" w14:textId="77777777" w:rsidR="00A0697D" w:rsidRDefault="00000000">
            <w:pPr>
              <w:spacing w:after="0" w:line="240" w:lineRule="auto"/>
            </w:pPr>
            <w:r>
              <w:rPr>
                <w:b/>
                <w:sz w:val="18"/>
              </w:rPr>
              <w:t xml:space="preserve">Organization: </w:t>
            </w:r>
            <w:r>
              <w:rPr>
                <w:sz w:val="18"/>
              </w:rPr>
              <w:t>IsDB-BISEW IT Scholarship Programme</w:t>
            </w:r>
          </w:p>
          <w:p w14:paraId="02A4680A" w14:textId="77777777" w:rsidR="00A0697D" w:rsidRDefault="00000000">
            <w:pPr>
              <w:spacing w:after="0" w:line="240" w:lineRule="auto"/>
            </w:pPr>
            <w:r>
              <w:rPr>
                <w:b/>
                <w:sz w:val="18"/>
              </w:rPr>
              <w:t xml:space="preserve">Designation: </w:t>
            </w:r>
            <w:r>
              <w:rPr>
                <w:sz w:val="18"/>
              </w:rPr>
              <w:t>Consultant</w:t>
            </w:r>
          </w:p>
          <w:p w14:paraId="78380479" w14:textId="77777777" w:rsidR="00A0697D" w:rsidRDefault="00000000">
            <w:pPr>
              <w:spacing w:after="0" w:line="240" w:lineRule="auto"/>
            </w:pPr>
            <w:r>
              <w:rPr>
                <w:b/>
                <w:sz w:val="18"/>
              </w:rPr>
              <w:t xml:space="preserve">Email: </w:t>
            </w:r>
            <w:hyperlink r:id="rId13">
              <w:r w:rsidR="00A0697D">
                <w:rPr>
                  <w:color w:val="0563C1"/>
                </w:rPr>
                <w:t>moshaidul@gmail.com</w:t>
              </w:r>
            </w:hyperlink>
          </w:p>
          <w:p w14:paraId="181082AF" w14:textId="77777777" w:rsidR="00A0697D" w:rsidRDefault="00000000">
            <w:pPr>
              <w:spacing w:after="0" w:line="240" w:lineRule="auto"/>
            </w:pPr>
            <w:r>
              <w:rPr>
                <w:b/>
                <w:sz w:val="18"/>
              </w:rPr>
              <w:t xml:space="preserve">Phone/Mobile: </w:t>
            </w:r>
            <w:r>
              <w:rPr>
                <w:sz w:val="18"/>
              </w:rPr>
              <w:t>+8801711071219</w:t>
            </w:r>
          </w:p>
          <w:p w14:paraId="4C722D32" w14:textId="77777777" w:rsidR="00A0697D" w:rsidRDefault="00000000">
            <w:pPr>
              <w:spacing w:after="0" w:line="240" w:lineRule="auto"/>
            </w:pPr>
            <w:r>
              <w:rPr>
                <w:b/>
                <w:sz w:val="18"/>
              </w:rPr>
              <w:t xml:space="preserve">Relation: </w:t>
            </w:r>
            <w:r>
              <w:rPr>
                <w:sz w:val="18"/>
              </w:rPr>
              <w:t>Academic / Consultant</w:t>
            </w:r>
          </w:p>
        </w:tc>
        <w:tc>
          <w:tcPr>
            <w:tcW w:w="5328" w:type="dxa"/>
            <w:tcBorders>
              <w:top w:val="single" w:sz="4" w:space="0" w:color="D9E2F3"/>
              <w:left w:val="single" w:sz="4" w:space="0" w:color="D9E2F3"/>
              <w:bottom w:val="single" w:sz="4" w:space="0" w:color="D9E2F3"/>
              <w:right w:val="single" w:sz="4" w:space="0" w:color="D9E2F3"/>
            </w:tcBorders>
            <w:tcMar>
              <w:top w:w="45" w:type="dxa"/>
              <w:left w:w="60" w:type="dxa"/>
              <w:bottom w:w="45" w:type="dxa"/>
              <w:right w:w="60" w:type="dxa"/>
            </w:tcMar>
          </w:tcPr>
          <w:p w14:paraId="533CA4CA" w14:textId="77777777" w:rsidR="00A0697D" w:rsidRDefault="00000000">
            <w:pPr>
              <w:spacing w:after="0" w:line="240" w:lineRule="auto"/>
            </w:pPr>
            <w:r>
              <w:rPr>
                <w:b/>
                <w:sz w:val="21"/>
              </w:rPr>
              <w:t>Muhammad Maruf Hasan</w:t>
            </w:r>
          </w:p>
          <w:p w14:paraId="588ABA1D" w14:textId="77777777" w:rsidR="00A0697D" w:rsidRDefault="00000000">
            <w:pPr>
              <w:spacing w:after="0" w:line="240" w:lineRule="auto"/>
            </w:pPr>
            <w:r>
              <w:rPr>
                <w:b/>
                <w:sz w:val="18"/>
              </w:rPr>
              <w:t xml:space="preserve">Organization: </w:t>
            </w:r>
            <w:r>
              <w:rPr>
                <w:sz w:val="18"/>
              </w:rPr>
              <w:t>IsDB-BISEW IT Scholarship Programme</w:t>
            </w:r>
          </w:p>
          <w:p w14:paraId="5D12D77B" w14:textId="77777777" w:rsidR="00A0697D" w:rsidRDefault="00000000">
            <w:pPr>
              <w:spacing w:after="0" w:line="240" w:lineRule="auto"/>
            </w:pPr>
            <w:r>
              <w:rPr>
                <w:b/>
                <w:sz w:val="18"/>
              </w:rPr>
              <w:t xml:space="preserve">Designation: </w:t>
            </w:r>
            <w:r>
              <w:rPr>
                <w:sz w:val="18"/>
              </w:rPr>
              <w:t>Instructor</w:t>
            </w:r>
          </w:p>
          <w:p w14:paraId="36E16792" w14:textId="77777777" w:rsidR="00A0697D" w:rsidRDefault="00000000">
            <w:pPr>
              <w:spacing w:after="0" w:line="240" w:lineRule="auto"/>
            </w:pPr>
            <w:r>
              <w:rPr>
                <w:b/>
                <w:sz w:val="18"/>
              </w:rPr>
              <w:t xml:space="preserve">Email: </w:t>
            </w:r>
            <w:hyperlink r:id="rId14" w:history="1">
              <w:r w:rsidR="00E970CE" w:rsidRPr="000007FB">
                <w:rPr>
                  <w:rStyle w:val="Hyperlink"/>
                </w:rPr>
                <w:t>maruf.tcl@gmail.com</w:t>
              </w:r>
            </w:hyperlink>
          </w:p>
          <w:p w14:paraId="004F165F" w14:textId="77777777" w:rsidR="00A0697D" w:rsidRDefault="00000000">
            <w:pPr>
              <w:spacing w:after="0" w:line="240" w:lineRule="auto"/>
            </w:pPr>
            <w:r>
              <w:rPr>
                <w:b/>
                <w:sz w:val="18"/>
              </w:rPr>
              <w:t xml:space="preserve">Phone/Mobile: </w:t>
            </w:r>
            <w:r>
              <w:rPr>
                <w:sz w:val="18"/>
              </w:rPr>
              <w:t>+8801825970006</w:t>
            </w:r>
          </w:p>
          <w:p w14:paraId="7519F52D" w14:textId="77777777" w:rsidR="00A0697D" w:rsidRDefault="00000000">
            <w:pPr>
              <w:spacing w:after="0" w:line="240" w:lineRule="auto"/>
            </w:pPr>
            <w:r>
              <w:rPr>
                <w:b/>
                <w:sz w:val="18"/>
              </w:rPr>
              <w:t xml:space="preserve">Relation: </w:t>
            </w:r>
            <w:r>
              <w:rPr>
                <w:sz w:val="18"/>
              </w:rPr>
              <w:t>Academic / Instructor</w:t>
            </w:r>
          </w:p>
        </w:tc>
      </w:tr>
    </w:tbl>
    <w:p w14:paraId="470EF568" w14:textId="77777777" w:rsidR="00A0697D" w:rsidRDefault="00000000">
      <w:pPr>
        <w:pBdr>
          <w:bottom w:val="single" w:sz="6" w:space="1" w:color="4F81BD"/>
        </w:pBdr>
        <w:spacing w:after="20" w:line="252" w:lineRule="auto"/>
      </w:pPr>
      <w:r>
        <w:rPr>
          <w:b/>
          <w:color w:val="1F1F1F"/>
          <w:sz w:val="24"/>
        </w:rPr>
        <w:t>ADDITIONAL INFORMATION</w:t>
      </w:r>
    </w:p>
    <w:p w14:paraId="23E98441" w14:textId="77777777" w:rsidR="00A0697D" w:rsidRDefault="00000000">
      <w:pPr>
        <w:spacing w:after="20" w:line="252" w:lineRule="auto"/>
      </w:pPr>
      <w:r>
        <w:rPr>
          <w:b/>
          <w:sz w:val="19"/>
        </w:rPr>
        <w:t xml:space="preserve">Languages: </w:t>
      </w:r>
      <w:r>
        <w:rPr>
          <w:sz w:val="19"/>
        </w:rPr>
        <w:t xml:space="preserve">Bangla, English   |   </w:t>
      </w:r>
      <w:r>
        <w:rPr>
          <w:b/>
          <w:sz w:val="19"/>
        </w:rPr>
        <w:t xml:space="preserve">Strengths: </w:t>
      </w:r>
      <w:r>
        <w:rPr>
          <w:sz w:val="19"/>
        </w:rPr>
        <w:t>Analytical problem solving, fast learning, documentation, debugging, teamwork, AI-assisted coding workflow, prompt engineering for development</w:t>
      </w:r>
    </w:p>
    <w:sectPr w:rsidR="00A0697D" w:rsidSect="00034616">
      <w:pgSz w:w="12240" w:h="15840"/>
      <w:pgMar w:top="648" w:right="792" w:bottom="50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2547746">
    <w:abstractNumId w:val="8"/>
  </w:num>
  <w:num w:numId="2" w16cid:durableId="1463378357">
    <w:abstractNumId w:val="6"/>
  </w:num>
  <w:num w:numId="3" w16cid:durableId="1832527128">
    <w:abstractNumId w:val="5"/>
  </w:num>
  <w:num w:numId="4" w16cid:durableId="315761734">
    <w:abstractNumId w:val="4"/>
  </w:num>
  <w:num w:numId="5" w16cid:durableId="318773912">
    <w:abstractNumId w:val="7"/>
  </w:num>
  <w:num w:numId="6" w16cid:durableId="972060571">
    <w:abstractNumId w:val="3"/>
  </w:num>
  <w:num w:numId="7" w16cid:durableId="1798064918">
    <w:abstractNumId w:val="2"/>
  </w:num>
  <w:num w:numId="8" w16cid:durableId="1465081446">
    <w:abstractNumId w:val="1"/>
  </w:num>
  <w:num w:numId="9" w16cid:durableId="771585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144F"/>
    <w:rsid w:val="00617E34"/>
    <w:rsid w:val="006D7CF0"/>
    <w:rsid w:val="007E0DB9"/>
    <w:rsid w:val="007E7D05"/>
    <w:rsid w:val="009D2D70"/>
    <w:rsid w:val="00A0697D"/>
    <w:rsid w:val="00A86020"/>
    <w:rsid w:val="00AA1D8D"/>
    <w:rsid w:val="00B47730"/>
    <w:rsid w:val="00CB0664"/>
    <w:rsid w:val="00DE4632"/>
    <w:rsid w:val="00E81A86"/>
    <w:rsid w:val="00E84DBF"/>
    <w:rsid w:val="00E970CE"/>
    <w:rsid w:val="00EF77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35A42E"/>
  <w14:defaultImageDpi w14:val="300"/>
  <w15:docId w15:val="{1044D339-EC89-4695-BEB5-F282DA427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970CE"/>
    <w:rPr>
      <w:color w:val="0000FF" w:themeColor="hyperlink"/>
      <w:u w:val="single"/>
    </w:rPr>
  </w:style>
  <w:style w:type="character" w:styleId="UnresolvedMention">
    <w:name w:val="Unresolved Mention"/>
    <w:basedOn w:val="DefaultParagraphFont"/>
    <w:uiPriority w:val="99"/>
    <w:semiHidden/>
    <w:unhideWhenUsed/>
    <w:rsid w:val="00E970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oshaidul@gmail.com" TargetMode="External"/><Relationship Id="rId3" Type="http://schemas.openxmlformats.org/officeDocument/2006/relationships/styles" Target="styles.xml"/><Relationship Id="rId7" Type="http://schemas.openxmlformats.org/officeDocument/2006/relationships/hyperlink" Target="https://masud-rana-pro.github.io/bestcare-health.github.io/" TargetMode="External"/><Relationship Id="rId12" Type="http://schemas.openxmlformats.org/officeDocument/2006/relationships/hyperlink" Target="https://masud-rana-pro.github.io/bestcare-health.github.io/"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masudrana.mwp@gmail.com" TargetMode="External"/><Relationship Id="rId11" Type="http://schemas.openxmlformats.org/officeDocument/2006/relationships/hyperlink" Target="https://masud-rana-pro.github.io/bestcare-health.github.io/"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masud-rana-pro.github.io/bestcare-health.github.io/" TargetMode="External"/><Relationship Id="rId4" Type="http://schemas.openxmlformats.org/officeDocument/2006/relationships/settings" Target="settings.xml"/><Relationship Id="rId9" Type="http://schemas.openxmlformats.org/officeDocument/2006/relationships/hyperlink" Target="https://masud-rana-pro.github.io/bestcare-health.github.io/" TargetMode="External"/><Relationship Id="rId14" Type="http://schemas.openxmlformats.org/officeDocument/2006/relationships/hyperlink" Target="mailto:maruf.tc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2</Pages>
  <Words>1133</Words>
  <Characters>6461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Md. Masud Rana CV</vt:lpstr>
    </vt:vector>
  </TitlesOfParts>
  <Manager/>
  <Company/>
  <LinksUpToDate>false</LinksUpToDate>
  <CharactersWithSpaces>7579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 Masud Rana CV</dc:title>
  <dc:subject/>
  <dc:creator>Md. Masud Rana</dc:creator>
  <cp:keywords/>
  <dc:description>generated by python-docx</dc:description>
  <cp:lastModifiedBy>masud</cp:lastModifiedBy>
  <cp:revision>4</cp:revision>
  <dcterms:created xsi:type="dcterms:W3CDTF">2013-12-23T23:15:00Z</dcterms:created>
  <dcterms:modified xsi:type="dcterms:W3CDTF">2026-06-24T00:13:00Z</dcterms:modified>
  <cp:category/>
</cp:coreProperties>
</file>