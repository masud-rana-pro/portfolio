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2" w:type="dxa"/>
        <w:jc w:val="center"/>
        <w:tblLayout w:type="fixed"/>
        <w:tblLook w:val="04A0" w:firstRow="1" w:lastRow="0" w:firstColumn="1" w:lastColumn="0" w:noHBand="0" w:noVBand="1"/>
      </w:tblPr>
      <w:tblGrid>
        <w:gridCol w:w="8694"/>
        <w:gridCol w:w="2028"/>
      </w:tblGrid>
      <w:tr w:rsidR="00A0697D" w:rsidRPr="00D4225E" w14:paraId="1D393514" w14:textId="77777777" w:rsidTr="000B1606">
        <w:trPr>
          <w:trHeight w:val="2242"/>
          <w:jc w:val="center"/>
        </w:trPr>
        <w:tc>
          <w:tcPr>
            <w:tcW w:w="86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50" w:type="dxa"/>
              <w:bottom w:w="10" w:type="dxa"/>
              <w:right w:w="50" w:type="dxa"/>
            </w:tcMar>
          </w:tcPr>
          <w:p w14:paraId="368D5956" w14:textId="28AFD018" w:rsidR="004F6C82" w:rsidRDefault="00363C2B" w:rsidP="00363C2B">
            <w:pPr>
              <w:spacing w:after="40" w:line="240" w:lineRule="auto"/>
            </w:pPr>
            <w:r>
              <w:rPr>
                <w:rFonts w:eastAsia="Calibri" w:cs="Calibri"/>
                <w:b/>
                <w:bCs/>
                <w:color w:val="1F3864"/>
                <w:sz w:val="40"/>
                <w:szCs w:val="40"/>
              </w:rPr>
              <w:t>MD. MASUD RANA</w:t>
            </w:r>
          </w:p>
          <w:p w14:paraId="67A91347" w14:textId="20C76565" w:rsidR="004F6C82" w:rsidRPr="00363C2B" w:rsidRDefault="004F6C82" w:rsidP="00363C2B">
            <w:pPr>
              <w:spacing w:after="0"/>
              <w:jc w:val="both"/>
              <w:rPr>
                <w:rFonts w:ascii="Cambria" w:hAnsi="Cambria"/>
                <w:sz w:val="26"/>
                <w:szCs w:val="26"/>
              </w:rPr>
            </w:pPr>
            <w:r w:rsidRPr="00363C2B">
              <w:rPr>
                <w:rFonts w:eastAsia="Calibri" w:cs="Calibri"/>
                <w:b/>
                <w:bCs/>
                <w:color w:val="555555"/>
                <w:sz w:val="26"/>
                <w:szCs w:val="26"/>
              </w:rPr>
              <w:t>FULL STACK</w:t>
            </w:r>
            <w:r w:rsidR="00363C2B" w:rsidRPr="00363C2B">
              <w:rPr>
                <w:rFonts w:eastAsia="Calibri" w:cs="Calibri"/>
                <w:b/>
                <w:bCs/>
                <w:color w:val="555555"/>
                <w:sz w:val="26"/>
                <w:szCs w:val="26"/>
              </w:rPr>
              <w:t xml:space="preserve">, ANDROID </w:t>
            </w:r>
            <w:r w:rsidRPr="00363C2B">
              <w:rPr>
                <w:rFonts w:eastAsia="Calibri" w:cs="Calibri"/>
                <w:b/>
                <w:bCs/>
                <w:color w:val="555555"/>
                <w:sz w:val="26"/>
                <w:szCs w:val="26"/>
              </w:rPr>
              <w:t>&amp; CROSS-PLATFORM DEVELOPER</w:t>
            </w:r>
            <w:r w:rsidR="00363C2B" w:rsidRPr="00363C2B">
              <w:rPr>
                <w:rFonts w:eastAsia="Calibri" w:cs="Calibri"/>
                <w:b/>
                <w:bCs/>
                <w:color w:val="555555"/>
                <w:sz w:val="26"/>
                <w:szCs w:val="26"/>
              </w:rPr>
              <w:t xml:space="preserve"> </w:t>
            </w:r>
          </w:p>
          <w:tbl>
            <w:tblPr>
              <w:tblW w:w="8459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9"/>
              <w:gridCol w:w="4640"/>
            </w:tblGrid>
            <w:tr w:rsidR="004F6C82" w14:paraId="1FE3B2A4" w14:textId="77777777" w:rsidTr="00CE7391">
              <w:tblPrEx>
                <w:tblCellMar>
                  <w:top w:w="0" w:type="dxa"/>
                  <w:bottom w:w="0" w:type="dxa"/>
                </w:tblCellMar>
              </w:tblPrEx>
              <w:trPr>
                <w:trHeight w:val="1259"/>
              </w:trPr>
              <w:tc>
                <w:tcPr>
                  <w:tcW w:w="3819" w:type="dxa"/>
                </w:tcPr>
                <w:p w14:paraId="5C557F3B" w14:textId="2B6B97C5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7D490C53" wp14:editId="766AC8AE">
                        <wp:extent cx="142875" cy="142875"/>
                        <wp:effectExtent l="0" t="0" r="0" b="0"/>
                        <wp:docPr id="1331066207" name="Picture 13310662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r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+880 1</w:t>
                  </w:r>
                  <w:r w:rsidR="000B1606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575634380</w:t>
                  </w:r>
                </w:p>
                <w:p w14:paraId="56FEDE9D" w14:textId="3533C7F7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79A1B737" wp14:editId="4BFEAA7F">
                        <wp:extent cx="142875" cy="142875"/>
                        <wp:effectExtent l="0" t="0" r="0" b="0"/>
                        <wp:docPr id="148872476" name="Picture 1488724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hyperlink r:id="rId10" w:history="1">
                    <w:r w:rsidRPr="00363C2B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github.com/</w:t>
                    </w:r>
                    <w:r w:rsidR="000B1606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masud</w:t>
                    </w:r>
                    <w:r w:rsidR="000B1606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-</w:t>
                    </w:r>
                    <w:r w:rsidR="000B1606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rana-pro</w:t>
                    </w:r>
                  </w:hyperlink>
                </w:p>
                <w:p w14:paraId="0AAF0142" w14:textId="00D74C14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03DFAB2C" wp14:editId="36B67314">
                        <wp:extent cx="142875" cy="142875"/>
                        <wp:effectExtent l="0" t="0" r="0" b="0"/>
                        <wp:docPr id="1277154351" name="Picture 12771543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hyperlink r:id="rId12" w:history="1">
                    <w:r w:rsidR="00FD0869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masud-rana-pro</w:t>
                    </w:r>
                    <w:r w:rsidRPr="00363C2B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.github.i</w:t>
                    </w:r>
                    <w:r w:rsidR="00FD0869">
                      <w:rPr>
                        <w:rFonts w:eastAsia="Calibri" w:cs="Calibri"/>
                        <w:color w:val="2E5395"/>
                        <w:sz w:val="24"/>
                        <w:szCs w:val="24"/>
                        <w:u w:val="single"/>
                      </w:rPr>
                      <w:t>o</w:t>
                    </w:r>
                  </w:hyperlink>
                </w:p>
              </w:tc>
              <w:tc>
                <w:tcPr>
                  <w:tcW w:w="4640" w:type="dxa"/>
                </w:tcPr>
                <w:p w14:paraId="76CFFABE" w14:textId="768F5C2E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106993AB" wp14:editId="3D52D2F3">
                        <wp:extent cx="180975" cy="142875"/>
                        <wp:effectExtent l="0" t="0" r="0" b="0"/>
                        <wp:docPr id="522844442" name="Picture 5228444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r w:rsidR="000B1606">
                    <w:rPr>
                      <w:rFonts w:eastAsia="Calibri" w:cs="Calibri"/>
                      <w:color w:val="2E5395"/>
                      <w:sz w:val="24"/>
                      <w:szCs w:val="24"/>
                      <w:u w:val="single"/>
                    </w:rPr>
                    <w:t>masudrana.mwp@gmail.com</w:t>
                  </w:r>
                </w:p>
                <w:p w14:paraId="23D34CF3" w14:textId="1B5FEB42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2D738739" wp14:editId="44177278">
                        <wp:extent cx="152400" cy="142875"/>
                        <wp:effectExtent l="0" t="0" r="0" b="0"/>
                        <wp:docPr id="869985030" name="Picture 869985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hyperlink r:id="rId15" w:history="1">
                    <w:r w:rsidRPr="00852FBD">
                      <w:rPr>
                        <w:rStyle w:val="Hyperlink"/>
                        <w:rFonts w:eastAsia="Calibri" w:cs="Calibri"/>
                        <w:sz w:val="24"/>
                        <w:szCs w:val="24"/>
                      </w:rPr>
                      <w:t>linkedin.com/in/</w:t>
                    </w:r>
                    <w:proofErr w:type="spellStart"/>
                    <w:r w:rsidR="00852FBD" w:rsidRPr="00852FBD">
                      <w:rPr>
                        <w:rStyle w:val="Hyperlink"/>
                        <w:rFonts w:eastAsia="Calibri" w:cs="Calibri"/>
                        <w:sz w:val="24"/>
                        <w:szCs w:val="24"/>
                      </w:rPr>
                      <w:t>masudmwp</w:t>
                    </w:r>
                    <w:proofErr w:type="spellEnd"/>
                  </w:hyperlink>
                  <w:r w:rsidR="00FD0869" w:rsidRPr="00363C2B">
                    <w:rPr>
                      <w:sz w:val="24"/>
                      <w:szCs w:val="24"/>
                    </w:rPr>
                    <w:t xml:space="preserve"> </w:t>
                  </w:r>
                </w:p>
                <w:p w14:paraId="7C3BDEEA" w14:textId="4894AA64" w:rsidR="004F6C82" w:rsidRPr="00363C2B" w:rsidRDefault="004F6C82" w:rsidP="00363C2B">
                  <w:pPr>
                    <w:spacing w:after="70"/>
                    <w:rPr>
                      <w:sz w:val="24"/>
                      <w:szCs w:val="24"/>
                    </w:rPr>
                  </w:pPr>
                  <w:r w:rsidRPr="00363C2B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528F3A7D" wp14:editId="5BC39F88">
                        <wp:extent cx="104775" cy="142875"/>
                        <wp:effectExtent l="0" t="0" r="0" b="0"/>
                        <wp:docPr id="129906513" name="Picture 1299065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63C2B">
                    <w:rPr>
                      <w:rFonts w:eastAsia="Calibri" w:cs="Calibri"/>
                      <w:sz w:val="24"/>
                      <w:szCs w:val="24"/>
                    </w:rPr>
                    <w:t xml:space="preserve">  </w:t>
                  </w:r>
                  <w:r w:rsidR="00363C2B"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Rupnagar R/</w:t>
                  </w:r>
                  <w:proofErr w:type="gramStart"/>
                  <w:r w:rsidR="00363C2B"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A</w:t>
                  </w:r>
                  <w:r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,</w:t>
                  </w:r>
                  <w:r w:rsidR="00363C2B"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Mirpur</w:t>
                  </w:r>
                  <w:proofErr w:type="gramEnd"/>
                  <w:r w:rsidR="00363C2B"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-2</w:t>
                  </w:r>
                  <w:r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, Dhaka</w:t>
                  </w:r>
                  <w:r w:rsidR="00363C2B" w:rsidRPr="00363C2B">
                    <w:rPr>
                      <w:rFonts w:eastAsia="Calibri" w:cs="Calibri"/>
                      <w:color w:val="333333"/>
                      <w:sz w:val="24"/>
                      <w:szCs w:val="24"/>
                    </w:rPr>
                    <w:t>-1216</w:t>
                  </w:r>
                </w:p>
              </w:tc>
            </w:tr>
          </w:tbl>
          <w:p w14:paraId="4E3276F9" w14:textId="27244C3C" w:rsidR="00A0697D" w:rsidRPr="00D4225E" w:rsidRDefault="00A0697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50" w:type="dxa"/>
              <w:bottom w:w="10" w:type="dxa"/>
              <w:right w:w="50" w:type="dxa"/>
            </w:tcMar>
          </w:tcPr>
          <w:p w14:paraId="010AFA83" w14:textId="3478543D" w:rsidR="00A0697D" w:rsidRPr="00D4225E" w:rsidRDefault="007D788D" w:rsidP="00E84DBF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D4225E">
              <w:rPr>
                <w:rFonts w:ascii="Cambria" w:hAnsi="Cambria"/>
                <w:noProof/>
              </w:rPr>
              <w:drawing>
                <wp:inline distT="0" distB="0" distL="0" distR="0" wp14:anchorId="07446B60" wp14:editId="1FE74228">
                  <wp:extent cx="1254273" cy="1516414"/>
                  <wp:effectExtent l="0" t="0" r="3175" b="7620"/>
                  <wp:docPr id="12471502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150276" name="Picture 1247150276"/>
                          <pic:cNvPicPr/>
                        </pic:nvPicPr>
                        <pic:blipFill rotWithShape="1">
                          <a:blip r:embed="rId17"/>
                          <a:srcRect l="907" t="1439" r="-907" b="-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855" cy="1618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610AA" w14:textId="77777777" w:rsidR="00A0697D" w:rsidRPr="00D4225E" w:rsidRDefault="00000000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CAREER OBJECTIVE</w:t>
      </w:r>
    </w:p>
    <w:p w14:paraId="01AA2B48" w14:textId="77777777" w:rsidR="00A0697D" w:rsidRPr="00D4225E" w:rsidRDefault="00000000" w:rsidP="00853303">
      <w:pPr>
        <w:spacing w:after="20" w:line="252" w:lineRule="auto"/>
        <w:jc w:val="both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>To start my career as a software developer where I can build reliable web and mobile applications using Java, Spring Boot, Android, Flutter, databases, and AI-assisted development practices. I want to apply my Statistics, research, and software training background to deliver clean, data-driven, well-documented, and user-focused software solutions.</w:t>
      </w:r>
    </w:p>
    <w:p w14:paraId="5DC5211B" w14:textId="77777777" w:rsidR="00A0697D" w:rsidRPr="00D4225E" w:rsidRDefault="00000000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PROFESSIONAL TRAINING</w:t>
      </w:r>
    </w:p>
    <w:p w14:paraId="7FAFAB02" w14:textId="77777777" w:rsidR="00852FBD" w:rsidRPr="00852FBD" w:rsidRDefault="00000000" w:rsidP="00D4225E">
      <w:pPr>
        <w:spacing w:after="20" w:line="252" w:lineRule="auto"/>
        <w:rPr>
          <w:rFonts w:ascii="Cambria" w:hAnsi="Cambria"/>
          <w:sz w:val="24"/>
          <w:szCs w:val="24"/>
        </w:rPr>
      </w:pPr>
      <w:r w:rsidRPr="00852FBD">
        <w:rPr>
          <w:rFonts w:ascii="Cambria" w:hAnsi="Cambria"/>
          <w:b/>
          <w:sz w:val="24"/>
          <w:szCs w:val="24"/>
        </w:rPr>
        <w:t>Web and Mobile App Development using Spring Boot, Android &amp; Flutter</w:t>
      </w:r>
      <w:r w:rsidRPr="00852FBD">
        <w:rPr>
          <w:rFonts w:ascii="Cambria" w:hAnsi="Cambria"/>
          <w:sz w:val="24"/>
          <w:szCs w:val="24"/>
        </w:rPr>
        <w:t xml:space="preserve"> </w:t>
      </w:r>
    </w:p>
    <w:p w14:paraId="700914BD" w14:textId="1C1A538E" w:rsidR="00852FBD" w:rsidRPr="00852FBD" w:rsidRDefault="00852FBD" w:rsidP="00852FBD">
      <w:pPr>
        <w:spacing w:after="20"/>
        <w:jc w:val="right"/>
        <w:rPr>
          <w:rFonts w:ascii="Cambria" w:hAnsi="Cambria"/>
          <w:sz w:val="24"/>
          <w:szCs w:val="24"/>
        </w:rPr>
      </w:pPr>
      <w:proofErr w:type="spellStart"/>
      <w:r w:rsidRPr="00852FBD">
        <w:rPr>
          <w:rFonts w:ascii="Cambria" w:hAnsi="Cambria"/>
          <w:b/>
          <w:sz w:val="24"/>
          <w:szCs w:val="24"/>
        </w:rPr>
        <w:t>Programme</w:t>
      </w:r>
      <w:proofErr w:type="spellEnd"/>
      <w:r w:rsidRPr="00852FBD">
        <w:rPr>
          <w:rFonts w:ascii="Cambria" w:hAnsi="Cambria"/>
          <w:b/>
          <w:sz w:val="24"/>
          <w:szCs w:val="24"/>
        </w:rPr>
        <w:t xml:space="preserve">: </w:t>
      </w:r>
      <w:proofErr w:type="spellStart"/>
      <w:r w:rsidRPr="00852FBD">
        <w:rPr>
          <w:rFonts w:ascii="Cambria" w:hAnsi="Cambria"/>
          <w:sz w:val="24"/>
          <w:szCs w:val="24"/>
        </w:rPr>
        <w:t>IsDB</w:t>
      </w:r>
      <w:proofErr w:type="spellEnd"/>
      <w:r w:rsidRPr="00852FBD">
        <w:rPr>
          <w:rFonts w:ascii="Cambria" w:hAnsi="Cambria"/>
          <w:sz w:val="24"/>
          <w:szCs w:val="24"/>
        </w:rPr>
        <w:t xml:space="preserve"> IT Scholarship </w:t>
      </w:r>
      <w:proofErr w:type="spellStart"/>
      <w:r w:rsidRPr="00852FBD">
        <w:rPr>
          <w:rFonts w:ascii="Cambria" w:hAnsi="Cambria"/>
          <w:sz w:val="24"/>
          <w:szCs w:val="24"/>
        </w:rPr>
        <w:t>Programme</w:t>
      </w:r>
      <w:proofErr w:type="spellEnd"/>
      <w:r w:rsidRPr="00852FBD">
        <w:rPr>
          <w:rFonts w:ascii="Cambria" w:hAnsi="Cambria"/>
          <w:sz w:val="24"/>
          <w:szCs w:val="24"/>
        </w:rPr>
        <w:t xml:space="preserve">                                         </w:t>
      </w:r>
      <w:r w:rsidRPr="00852FBD">
        <w:rPr>
          <w:rFonts w:ascii="Cambria" w:hAnsi="Cambria"/>
          <w:sz w:val="24"/>
          <w:szCs w:val="24"/>
        </w:rPr>
        <w:t xml:space="preserve">Duration: 10.5 months </w:t>
      </w:r>
      <w:proofErr w:type="gramStart"/>
      <w:r w:rsidRPr="00852FBD">
        <w:rPr>
          <w:rFonts w:ascii="Cambria" w:hAnsi="Cambria"/>
          <w:sz w:val="24"/>
          <w:szCs w:val="24"/>
        </w:rPr>
        <w:t>|  Hours</w:t>
      </w:r>
      <w:proofErr w:type="gramEnd"/>
      <w:r w:rsidRPr="00852FBD">
        <w:rPr>
          <w:rFonts w:ascii="Cambria" w:hAnsi="Cambria"/>
          <w:sz w:val="24"/>
          <w:szCs w:val="24"/>
        </w:rPr>
        <w:t xml:space="preserve">: </w:t>
      </w:r>
      <w:r w:rsidRPr="00852FBD">
        <w:rPr>
          <w:rFonts w:ascii="Cambria" w:hAnsi="Cambria"/>
          <w:b/>
          <w:bCs/>
          <w:sz w:val="24"/>
          <w:szCs w:val="24"/>
        </w:rPr>
        <w:t>788</w:t>
      </w:r>
    </w:p>
    <w:p w14:paraId="0B49C7E5" w14:textId="0A75B80D" w:rsidR="009D01E2" w:rsidRDefault="00000000" w:rsidP="00852FBD">
      <w:pPr>
        <w:pStyle w:val="ListBullet"/>
        <w:spacing w:after="20"/>
        <w:ind w:left="259" w:firstLine="0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 xml:space="preserve">Modules: Web Publishing &amp; Bootstrap, Oracle 19c Database, Java OOP, XML, OO System Analysis &amp; UML, Servlet, JSP, JSF, Hibernate, Angular, Spring, Spring Boot, </w:t>
      </w:r>
      <w:proofErr w:type="spellStart"/>
      <w:r w:rsidRPr="00D4225E">
        <w:rPr>
          <w:rFonts w:ascii="Cambria" w:hAnsi="Cambria"/>
          <w:sz w:val="22"/>
        </w:rPr>
        <w:t>JasperReports</w:t>
      </w:r>
      <w:proofErr w:type="spellEnd"/>
      <w:r w:rsidRPr="00D4225E">
        <w:rPr>
          <w:rFonts w:ascii="Cambria" w:hAnsi="Cambria"/>
          <w:sz w:val="22"/>
        </w:rPr>
        <w:t>, Android, and Flutter.</w:t>
      </w:r>
    </w:p>
    <w:p w14:paraId="576B6100" w14:textId="77777777" w:rsidR="009D01E2" w:rsidRPr="00D4225E" w:rsidRDefault="009D01E2" w:rsidP="009D01E2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EDUCATION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1"/>
        <w:gridCol w:w="3234"/>
        <w:gridCol w:w="2520"/>
        <w:gridCol w:w="2641"/>
      </w:tblGrid>
      <w:tr w:rsidR="009D01E2" w:rsidRPr="00D4225E" w14:paraId="28E3481D" w14:textId="77777777" w:rsidTr="005B1DE3">
        <w:trPr>
          <w:trHeight w:val="267"/>
          <w:jc w:val="center"/>
        </w:trPr>
        <w:tc>
          <w:tcPr>
            <w:tcW w:w="2251" w:type="dxa"/>
            <w:shd w:val="clear" w:color="auto" w:fill="F2F6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750EE5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MSc in Statistics</w:t>
            </w:r>
          </w:p>
        </w:tc>
        <w:tc>
          <w:tcPr>
            <w:tcW w:w="32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9557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University of Dhaka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15E46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Passing Year: 2026</w:t>
            </w:r>
          </w:p>
        </w:tc>
        <w:tc>
          <w:tcPr>
            <w:tcW w:w="26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EA704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Result/CGPA: Not yet published</w:t>
            </w:r>
          </w:p>
        </w:tc>
      </w:tr>
      <w:tr w:rsidR="009D01E2" w:rsidRPr="00D4225E" w14:paraId="28547944" w14:textId="77777777" w:rsidTr="005B1DE3">
        <w:trPr>
          <w:trHeight w:val="283"/>
          <w:jc w:val="center"/>
        </w:trPr>
        <w:tc>
          <w:tcPr>
            <w:tcW w:w="2251" w:type="dxa"/>
            <w:shd w:val="clear" w:color="auto" w:fill="F2F6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249F7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BSc in Statistics</w:t>
            </w:r>
          </w:p>
        </w:tc>
        <w:tc>
          <w:tcPr>
            <w:tcW w:w="32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EC62DF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University of Dhaka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9CC3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Passing Year: 2025</w:t>
            </w:r>
          </w:p>
        </w:tc>
        <w:tc>
          <w:tcPr>
            <w:tcW w:w="26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B631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Result/CGPA: 3.19 out of 4</w:t>
            </w:r>
          </w:p>
        </w:tc>
      </w:tr>
      <w:tr w:rsidR="009D01E2" w:rsidRPr="00D4225E" w14:paraId="03158971" w14:textId="77777777" w:rsidTr="005B1DE3">
        <w:trPr>
          <w:trHeight w:val="283"/>
          <w:jc w:val="center"/>
        </w:trPr>
        <w:tc>
          <w:tcPr>
            <w:tcW w:w="2251" w:type="dxa"/>
            <w:shd w:val="clear" w:color="auto" w:fill="F2F6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BCE35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b/>
                <w:color w:val="2F5597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HSC in Science Group</w:t>
            </w:r>
          </w:p>
        </w:tc>
        <w:tc>
          <w:tcPr>
            <w:tcW w:w="32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B79CC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proofErr w:type="spellStart"/>
            <w:r w:rsidRPr="00D4225E">
              <w:rPr>
                <w:rFonts w:ascii="Cambria" w:hAnsi="Cambria"/>
                <w:sz w:val="22"/>
              </w:rPr>
              <w:t>Monipur</w:t>
            </w:r>
            <w:proofErr w:type="spellEnd"/>
            <w:r w:rsidRPr="00D4225E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D4225E">
              <w:rPr>
                <w:rFonts w:ascii="Cambria" w:hAnsi="Cambria"/>
                <w:sz w:val="22"/>
              </w:rPr>
              <w:t>Uccha</w:t>
            </w:r>
            <w:proofErr w:type="spellEnd"/>
            <w:r w:rsidRPr="00D4225E">
              <w:rPr>
                <w:rFonts w:ascii="Cambria" w:hAnsi="Cambria"/>
                <w:sz w:val="22"/>
              </w:rPr>
              <w:t xml:space="preserve"> </w:t>
            </w:r>
            <w:proofErr w:type="spellStart"/>
            <w:r w:rsidRPr="00D4225E">
              <w:rPr>
                <w:rFonts w:ascii="Cambria" w:hAnsi="Cambria"/>
                <w:sz w:val="22"/>
              </w:rPr>
              <w:t>Viddalay</w:t>
            </w:r>
            <w:proofErr w:type="spellEnd"/>
            <w:r w:rsidRPr="00D4225E">
              <w:rPr>
                <w:rFonts w:ascii="Cambria" w:hAnsi="Cambria"/>
                <w:sz w:val="22"/>
              </w:rPr>
              <w:t xml:space="preserve"> and College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C491F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Passing Year: 2019</w:t>
            </w:r>
          </w:p>
        </w:tc>
        <w:tc>
          <w:tcPr>
            <w:tcW w:w="26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E0513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Result/GPA: 4.08 out of 5</w:t>
            </w:r>
          </w:p>
        </w:tc>
      </w:tr>
      <w:tr w:rsidR="009D01E2" w:rsidRPr="00D4225E" w14:paraId="0AF74D3B" w14:textId="77777777" w:rsidTr="005B1DE3">
        <w:trPr>
          <w:trHeight w:val="283"/>
          <w:jc w:val="center"/>
        </w:trPr>
        <w:tc>
          <w:tcPr>
            <w:tcW w:w="2251" w:type="dxa"/>
            <w:shd w:val="clear" w:color="auto" w:fill="F2F6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657D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b/>
                <w:color w:val="2F5597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SSC in Science Group</w:t>
            </w:r>
          </w:p>
        </w:tc>
        <w:tc>
          <w:tcPr>
            <w:tcW w:w="323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A5B2BF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Kathalia Pilot Model High School</w:t>
            </w:r>
          </w:p>
        </w:tc>
        <w:tc>
          <w:tcPr>
            <w:tcW w:w="252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C724BA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Passing Year: 2016</w:t>
            </w:r>
          </w:p>
        </w:tc>
        <w:tc>
          <w:tcPr>
            <w:tcW w:w="26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D8B727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Result/GPA: 5 out of 5</w:t>
            </w:r>
          </w:p>
        </w:tc>
      </w:tr>
    </w:tbl>
    <w:p w14:paraId="4BB2C166" w14:textId="77777777" w:rsidR="009D01E2" w:rsidRPr="00D4225E" w:rsidRDefault="009D01E2" w:rsidP="009D01E2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VENDOR CERTIFICATIONS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7"/>
        <w:gridCol w:w="6655"/>
        <w:gridCol w:w="2008"/>
      </w:tblGrid>
      <w:tr w:rsidR="009D01E2" w:rsidRPr="00D4225E" w14:paraId="59F205E4" w14:textId="77777777" w:rsidTr="00575725">
        <w:trPr>
          <w:jc w:val="center"/>
        </w:trPr>
        <w:tc>
          <w:tcPr>
            <w:tcW w:w="1977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B23B07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Certificate</w:t>
            </w:r>
          </w:p>
        </w:tc>
        <w:tc>
          <w:tcPr>
            <w:tcW w:w="6655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8F2E46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Full Name</w:t>
            </w:r>
          </w:p>
        </w:tc>
        <w:tc>
          <w:tcPr>
            <w:tcW w:w="200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EEE5C9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Credential Link</w:t>
            </w:r>
          </w:p>
        </w:tc>
      </w:tr>
      <w:tr w:rsidR="009D01E2" w:rsidRPr="00D4225E" w14:paraId="59CC2E30" w14:textId="77777777" w:rsidTr="00575725">
        <w:trPr>
          <w:jc w:val="center"/>
        </w:trPr>
        <w:tc>
          <w:tcPr>
            <w:tcW w:w="1977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34D8ECAC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AZ-204</w:t>
            </w:r>
          </w:p>
        </w:tc>
        <w:tc>
          <w:tcPr>
            <w:tcW w:w="6655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00FC4B18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Developing Solutions for Microsoft Azure</w:t>
            </w:r>
          </w:p>
        </w:tc>
        <w:tc>
          <w:tcPr>
            <w:tcW w:w="2008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69D98B9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18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4E91C7DA" w14:textId="77777777" w:rsidTr="00575725">
        <w:trPr>
          <w:jc w:val="center"/>
        </w:trPr>
        <w:tc>
          <w:tcPr>
            <w:tcW w:w="1977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0914DE0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PL-400</w:t>
            </w:r>
          </w:p>
        </w:tc>
        <w:tc>
          <w:tcPr>
            <w:tcW w:w="6655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009760CF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Microsoft Power Platform Developer</w:t>
            </w:r>
          </w:p>
        </w:tc>
        <w:tc>
          <w:tcPr>
            <w:tcW w:w="2008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4A698EA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19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12E842BA" w14:textId="77777777" w:rsidTr="00575725">
        <w:trPr>
          <w:jc w:val="center"/>
        </w:trPr>
        <w:tc>
          <w:tcPr>
            <w:tcW w:w="1977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49ACC3D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DP-600</w:t>
            </w:r>
          </w:p>
        </w:tc>
        <w:tc>
          <w:tcPr>
            <w:tcW w:w="6655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03E13007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Implementing Analytics Solutions Using Microsoft Fabric</w:t>
            </w:r>
          </w:p>
        </w:tc>
        <w:tc>
          <w:tcPr>
            <w:tcW w:w="2008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70FC1CC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0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67213AE1" w14:textId="77777777" w:rsidTr="00575725">
        <w:trPr>
          <w:jc w:val="center"/>
        </w:trPr>
        <w:tc>
          <w:tcPr>
            <w:tcW w:w="1977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7354A3F9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AI-900</w:t>
            </w:r>
          </w:p>
        </w:tc>
        <w:tc>
          <w:tcPr>
            <w:tcW w:w="6655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11236F76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Microsoft Azure AI Fundamentals</w:t>
            </w:r>
          </w:p>
        </w:tc>
        <w:tc>
          <w:tcPr>
            <w:tcW w:w="2008" w:type="dxa"/>
            <w:tcMar>
              <w:top w:w="34" w:type="dxa"/>
              <w:left w:w="55" w:type="dxa"/>
              <w:bottom w:w="34" w:type="dxa"/>
              <w:right w:w="55" w:type="dxa"/>
            </w:tcMar>
          </w:tcPr>
          <w:p w14:paraId="1777B9D7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1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</w:tbl>
    <w:p w14:paraId="00DCB869" w14:textId="77777777" w:rsidR="009D01E2" w:rsidRPr="00D4225E" w:rsidRDefault="009D01E2" w:rsidP="009D01E2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RELEVANT CERTIFICATIONS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2"/>
        <w:gridCol w:w="1350"/>
        <w:gridCol w:w="1530"/>
        <w:gridCol w:w="2008"/>
      </w:tblGrid>
      <w:tr w:rsidR="009D01E2" w:rsidRPr="00D4225E" w14:paraId="329D3B3B" w14:textId="77777777" w:rsidTr="00575725">
        <w:trPr>
          <w:jc w:val="center"/>
        </w:trPr>
        <w:tc>
          <w:tcPr>
            <w:tcW w:w="5752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E9B527C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Certification</w:t>
            </w:r>
          </w:p>
        </w:tc>
        <w:tc>
          <w:tcPr>
            <w:tcW w:w="1350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7B83DAF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Provider</w:t>
            </w:r>
          </w:p>
        </w:tc>
        <w:tc>
          <w:tcPr>
            <w:tcW w:w="1530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223315D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Completed</w:t>
            </w:r>
          </w:p>
        </w:tc>
        <w:tc>
          <w:tcPr>
            <w:tcW w:w="2008" w:type="dxa"/>
            <w:shd w:val="clear" w:color="auto" w:fill="E2F0D9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B298341" w14:textId="77777777" w:rsidR="009D01E2" w:rsidRPr="00D4225E" w:rsidRDefault="009D01E2" w:rsidP="00575725">
            <w:pPr>
              <w:spacing w:after="0" w:line="240" w:lineRule="auto"/>
              <w:jc w:val="center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Credential Link</w:t>
            </w:r>
          </w:p>
        </w:tc>
      </w:tr>
      <w:tr w:rsidR="009D01E2" w:rsidRPr="00D4225E" w14:paraId="69440180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4F603C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Google Data Analytics Professional Certificate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CFCA03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Google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029C6363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Feb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49D7FF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2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1CF19287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0FA6E4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Data Science Fundamentals with Python and SQL Specialization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649CE3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IBM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8E3923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Jul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6E564C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3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240C9B8C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A8F149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Learn SQL Basics for Data Science Specialization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E16C77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UC Davis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AEFFB60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Aug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38B5A1B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4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69FBD8D1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2B8064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Big Data Specialization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8D4AE86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UC San Diego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2382C63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Aug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00BA669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5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44BE2464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DB9BF7C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Data Visualization with Tableau Specialization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59F3F806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UC Davis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F7EE14E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Jul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1967974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6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  <w:tr w:rsidR="009D01E2" w:rsidRPr="00D4225E" w14:paraId="2FE5B918" w14:textId="77777777" w:rsidTr="00575725">
        <w:trPr>
          <w:jc w:val="center"/>
        </w:trPr>
        <w:tc>
          <w:tcPr>
            <w:tcW w:w="5752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86F495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Data Analysis and Presentation Skills: the PwC Approach</w:t>
            </w:r>
          </w:p>
        </w:tc>
        <w:tc>
          <w:tcPr>
            <w:tcW w:w="135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4D61D35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PwC</w:t>
            </w:r>
          </w:p>
        </w:tc>
        <w:tc>
          <w:tcPr>
            <w:tcW w:w="153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CF4A670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Aug 2023</w:t>
            </w:r>
          </w:p>
        </w:tc>
        <w:tc>
          <w:tcPr>
            <w:tcW w:w="200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10A1F2A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hyperlink r:id="rId27" w:history="1">
              <w:r w:rsidRPr="00D4225E">
                <w:rPr>
                  <w:rStyle w:val="Hyperlink"/>
                  <w:rFonts w:ascii="Cambria" w:hAnsi="Cambria"/>
                  <w:sz w:val="22"/>
                </w:rPr>
                <w:t>View Certificates</w:t>
              </w:r>
            </w:hyperlink>
          </w:p>
        </w:tc>
      </w:tr>
    </w:tbl>
    <w:p w14:paraId="3D6BB1BD" w14:textId="77777777" w:rsidR="009D01E2" w:rsidRPr="00D4225E" w:rsidRDefault="009D01E2" w:rsidP="009D01E2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TECHNICAL SKILLS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8907"/>
      </w:tblGrid>
      <w:tr w:rsidR="009D01E2" w:rsidRPr="00D4225E" w14:paraId="65BB6B75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78E6591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Programming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CDB579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Java, Dart, Python, Kotlin, SQL, JavaScript, Typescript, C, C++, R, HTML5, CSS3, XML</w:t>
            </w:r>
          </w:p>
        </w:tc>
      </w:tr>
      <w:tr w:rsidR="009D01E2" w:rsidRPr="00D4225E" w14:paraId="383AEB64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216452A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Backend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0B68380C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Spring Boot, Spring, Swing, REST API, Servlet, JSP, JSF, Hibernate, Jpa, Maven, Gradel, Reports</w:t>
            </w:r>
          </w:p>
        </w:tc>
      </w:tr>
      <w:tr w:rsidR="009D01E2" w:rsidRPr="00D4225E" w14:paraId="322267B4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47653CA9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Frontend &amp; Mobile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11D4F75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Angular, Bootstrap, Android, Flutter, Material UI, Jetpack Compose, responsive web/mobile screens</w:t>
            </w:r>
          </w:p>
        </w:tc>
      </w:tr>
      <w:tr w:rsidR="009D01E2" w:rsidRPr="00D4225E" w14:paraId="1F45E489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CF131B7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lastRenderedPageBreak/>
              <w:t>Database &amp; Data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C0D24B3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Oracle 19c, SQL, PL/SQL basics, SPSS/R/Excel analysis, reporting, visualization</w:t>
            </w:r>
          </w:p>
        </w:tc>
      </w:tr>
      <w:tr w:rsidR="009D01E2" w:rsidRPr="00D4225E" w14:paraId="605CFA58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575D18D6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Tools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98EA502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Git, GitHub, Postman, IntelliJ IDEA, Android Studio, VS Code, Antigravity, Eclipse, NetBeans, emulator/device testing</w:t>
            </w:r>
          </w:p>
        </w:tc>
      </w:tr>
      <w:tr w:rsidR="009D01E2" w:rsidRPr="00D4225E" w14:paraId="24A8CA5B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69FCD9C8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Concepts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243BC95D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OOP, UML, MVC, layered architecture, authentication, API integration, debugging</w:t>
            </w:r>
          </w:p>
        </w:tc>
      </w:tr>
      <w:tr w:rsidR="009D01E2" w:rsidRPr="00D4225E" w14:paraId="00C8692C" w14:textId="77777777" w:rsidTr="00575725">
        <w:trPr>
          <w:jc w:val="center"/>
        </w:trPr>
        <w:tc>
          <w:tcPr>
            <w:tcW w:w="1739" w:type="dxa"/>
            <w:shd w:val="clear" w:color="auto" w:fill="F2F6FC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A67C92A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b/>
                <w:color w:val="2F5597"/>
                <w:sz w:val="22"/>
              </w:rPr>
            </w:pPr>
            <w:r w:rsidRPr="00D4225E">
              <w:rPr>
                <w:rFonts w:ascii="Cambria" w:hAnsi="Cambria"/>
                <w:b/>
                <w:color w:val="2F5597"/>
                <w:sz w:val="22"/>
              </w:rPr>
              <w:t>AI-assisted Development</w:t>
            </w:r>
          </w:p>
        </w:tc>
        <w:tc>
          <w:tcPr>
            <w:tcW w:w="8907" w:type="dxa"/>
            <w:tcMar>
              <w:top w:w="38" w:type="dxa"/>
              <w:left w:w="60" w:type="dxa"/>
              <w:bottom w:w="38" w:type="dxa"/>
              <w:right w:w="60" w:type="dxa"/>
            </w:tcMar>
          </w:tcPr>
          <w:p w14:paraId="7A9D54BA" w14:textId="77777777" w:rsidR="009D01E2" w:rsidRPr="00D4225E" w:rsidRDefault="009D01E2" w:rsidP="00575725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sz w:val="22"/>
              </w:rPr>
              <w:t>Claude, Cursor Agent, Codex, Gemini, local AI agents, third-party APIs, prompt templates, repository context, code generation, refactoring, debugging, test generation, documentation</w:t>
            </w:r>
          </w:p>
        </w:tc>
      </w:tr>
    </w:tbl>
    <w:p w14:paraId="200F4FBD" w14:textId="063A7291" w:rsidR="00A0697D" w:rsidRPr="00D4225E" w:rsidRDefault="00000000" w:rsidP="00D4225E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PROJECTS</w:t>
      </w:r>
    </w:p>
    <w:p w14:paraId="7EDEE815" w14:textId="77777777" w:rsidR="00A0697D" w:rsidRPr="00D4225E" w:rsidRDefault="00000000" w:rsidP="00D4225E">
      <w:pPr>
        <w:spacing w:after="20" w:line="252" w:lineRule="auto"/>
        <w:rPr>
          <w:rFonts w:ascii="Cambria" w:hAnsi="Cambria"/>
          <w:sz w:val="22"/>
        </w:rPr>
      </w:pPr>
      <w:proofErr w:type="spellStart"/>
      <w:r w:rsidRPr="00D4225E">
        <w:rPr>
          <w:rFonts w:ascii="Cambria" w:hAnsi="Cambria"/>
          <w:b/>
          <w:color w:val="1F1F1F"/>
          <w:sz w:val="22"/>
        </w:rPr>
        <w:t>BestCare</w:t>
      </w:r>
      <w:proofErr w:type="spellEnd"/>
      <w:r w:rsidRPr="00D4225E">
        <w:rPr>
          <w:rFonts w:ascii="Cambria" w:hAnsi="Cambria"/>
          <w:b/>
          <w:color w:val="1F1F1F"/>
          <w:sz w:val="22"/>
        </w:rPr>
        <w:t xml:space="preserve"> Health - Healthcare Website</w:t>
      </w:r>
      <w:r w:rsidRPr="00D4225E">
        <w:rPr>
          <w:rFonts w:ascii="Cambria" w:hAnsi="Cambria"/>
          <w:i/>
          <w:sz w:val="22"/>
        </w:rPr>
        <w:t xml:space="preserve"> | HTML, CSS,</w:t>
      </w:r>
      <w:r w:rsidR="007E0DB9" w:rsidRPr="00D4225E">
        <w:rPr>
          <w:rFonts w:ascii="Cambria" w:hAnsi="Cambria"/>
          <w:i/>
          <w:sz w:val="22"/>
        </w:rPr>
        <w:t xml:space="preserve"> </w:t>
      </w:r>
      <w:proofErr w:type="gramStart"/>
      <w:r w:rsidR="007E0DB9" w:rsidRPr="00D4225E">
        <w:rPr>
          <w:rFonts w:ascii="Cambria" w:hAnsi="Cambria"/>
          <w:i/>
          <w:sz w:val="22"/>
        </w:rPr>
        <w:t xml:space="preserve">Bootstrap, </w:t>
      </w:r>
      <w:r w:rsidRPr="00D4225E">
        <w:rPr>
          <w:rFonts w:ascii="Cambria" w:hAnsi="Cambria"/>
          <w:i/>
          <w:sz w:val="22"/>
        </w:rPr>
        <w:t xml:space="preserve"> JavaScript</w:t>
      </w:r>
      <w:proofErr w:type="gramEnd"/>
      <w:r w:rsidRPr="00D4225E">
        <w:rPr>
          <w:rFonts w:ascii="Cambria" w:hAnsi="Cambria"/>
          <w:i/>
          <w:sz w:val="22"/>
        </w:rPr>
        <w:t>, responsive website, GitHub Pages</w:t>
      </w:r>
    </w:p>
    <w:p w14:paraId="487A74A6" w14:textId="77777777" w:rsidR="00A0697D" w:rsidRPr="00D4225E" w:rsidRDefault="00000000" w:rsidP="00D4225E">
      <w:pPr>
        <w:pStyle w:val="ListBullet"/>
        <w:spacing w:after="20" w:line="252" w:lineRule="auto"/>
        <w:ind w:left="259" w:firstLine="0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>Designed and published a live healthcare/service website with clean sections, responsive layout, and public hosting.</w:t>
      </w:r>
    </w:p>
    <w:p w14:paraId="1CD9EA6F" w14:textId="77777777" w:rsidR="00A0697D" w:rsidRPr="00D4225E" w:rsidRDefault="00000000" w:rsidP="00CE7391">
      <w:pPr>
        <w:spacing w:after="20" w:line="252" w:lineRule="auto"/>
        <w:jc w:val="right"/>
        <w:rPr>
          <w:rFonts w:ascii="Cambria" w:hAnsi="Cambria"/>
          <w:sz w:val="22"/>
        </w:rPr>
      </w:pPr>
      <w:r w:rsidRPr="00D4225E">
        <w:rPr>
          <w:rFonts w:ascii="Cambria" w:hAnsi="Cambria"/>
          <w:b/>
          <w:sz w:val="22"/>
        </w:rPr>
        <w:t xml:space="preserve">Link: </w:t>
      </w:r>
      <w:hyperlink r:id="rId28">
        <w:r w:rsidR="00A0697D" w:rsidRPr="00D4225E">
          <w:rPr>
            <w:rFonts w:ascii="Cambria" w:hAnsi="Cambria"/>
            <w:b/>
            <w:color w:val="0563C1"/>
            <w:sz w:val="22"/>
            <w:u w:val="single"/>
          </w:rPr>
          <w:t>View Live Project</w:t>
        </w:r>
      </w:hyperlink>
    </w:p>
    <w:p w14:paraId="6F036DE7" w14:textId="3EA893E9" w:rsidR="00A0697D" w:rsidRPr="00D4225E" w:rsidRDefault="00E9730A" w:rsidP="00D4225E">
      <w:pPr>
        <w:spacing w:after="20" w:line="252" w:lineRule="auto"/>
        <w:rPr>
          <w:rFonts w:ascii="Cambria" w:hAnsi="Cambria"/>
          <w:sz w:val="22"/>
        </w:rPr>
      </w:pPr>
      <w:r>
        <w:rPr>
          <w:rFonts w:ascii="Cambria" w:hAnsi="Cambria"/>
          <w:b/>
          <w:color w:val="1F1F1F"/>
          <w:sz w:val="22"/>
        </w:rPr>
        <w:t>Al-Barakah Shariah Bank PLC</w:t>
      </w:r>
      <w:r w:rsidR="00617E34" w:rsidRPr="00D4225E">
        <w:rPr>
          <w:rFonts w:ascii="Cambria" w:hAnsi="Cambria"/>
          <w:b/>
          <w:color w:val="1F1F1F"/>
          <w:sz w:val="22"/>
        </w:rPr>
        <w:t xml:space="preserve"> -</w:t>
      </w:r>
      <w:r w:rsidR="00853303" w:rsidRPr="00D4225E">
        <w:rPr>
          <w:rFonts w:ascii="Cambria" w:hAnsi="Cambria"/>
          <w:b/>
          <w:color w:val="1F1F1F"/>
          <w:sz w:val="22"/>
        </w:rPr>
        <w:t>Shariah</w:t>
      </w:r>
      <w:r w:rsidR="00617E34" w:rsidRPr="00D4225E">
        <w:rPr>
          <w:rFonts w:ascii="Cambria" w:hAnsi="Cambria"/>
          <w:b/>
          <w:color w:val="1F1F1F"/>
          <w:sz w:val="22"/>
        </w:rPr>
        <w:t xml:space="preserve"> Banking Management System</w:t>
      </w:r>
      <w:r w:rsidR="00617E34" w:rsidRPr="00D4225E">
        <w:rPr>
          <w:rFonts w:ascii="Cambria" w:hAnsi="Cambria"/>
          <w:i/>
          <w:sz w:val="22"/>
        </w:rPr>
        <w:t xml:space="preserve"> | Spring Boot, Angular, MySQL, REST API, Authentication, Reports</w:t>
      </w:r>
      <w:r w:rsidR="005B1DE3">
        <w:rPr>
          <w:rFonts w:ascii="Cambria" w:hAnsi="Cambria"/>
          <w:i/>
          <w:sz w:val="22"/>
        </w:rPr>
        <w:t xml:space="preserve">, </w:t>
      </w:r>
      <w:r w:rsidR="0057647C">
        <w:rPr>
          <w:rFonts w:ascii="Cambria" w:hAnsi="Cambria"/>
          <w:i/>
          <w:sz w:val="22"/>
        </w:rPr>
        <w:t>WebSocket</w:t>
      </w:r>
      <w:r w:rsidR="00383F3A">
        <w:rPr>
          <w:rFonts w:ascii="Cambria" w:hAnsi="Cambria"/>
          <w:i/>
          <w:sz w:val="22"/>
        </w:rPr>
        <w:t>, pdf generation</w:t>
      </w:r>
      <w:r>
        <w:rPr>
          <w:rFonts w:ascii="Cambria" w:hAnsi="Cambria"/>
          <w:i/>
          <w:sz w:val="22"/>
        </w:rPr>
        <w:t>, JPA, Hibernate, JWT, Maven</w:t>
      </w:r>
    </w:p>
    <w:p w14:paraId="719C1EFE" w14:textId="77777777" w:rsidR="00A0697D" w:rsidRPr="00D4225E" w:rsidRDefault="00000000" w:rsidP="00D4225E">
      <w:pPr>
        <w:pStyle w:val="ListBullet"/>
        <w:spacing w:after="20" w:line="252" w:lineRule="auto"/>
        <w:ind w:left="259" w:firstLine="0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>Developed modules for customer, account, transaction, statements, reports, role-based access</w:t>
      </w:r>
      <w:r w:rsidR="00617E34" w:rsidRPr="00D4225E">
        <w:rPr>
          <w:rFonts w:ascii="Cambria" w:hAnsi="Cambria"/>
          <w:sz w:val="22"/>
        </w:rPr>
        <w:t xml:space="preserve"> and total 22 modules</w:t>
      </w:r>
      <w:r w:rsidRPr="00D4225E">
        <w:rPr>
          <w:rFonts w:ascii="Cambria" w:hAnsi="Cambria"/>
          <w:sz w:val="22"/>
        </w:rPr>
        <w:t>.</w:t>
      </w:r>
    </w:p>
    <w:p w14:paraId="0D5DDBA8" w14:textId="77777777" w:rsidR="00A0697D" w:rsidRPr="00D4225E" w:rsidRDefault="00000000" w:rsidP="00D4225E">
      <w:pPr>
        <w:pStyle w:val="ListBullet"/>
        <w:spacing w:after="20" w:line="252" w:lineRule="auto"/>
        <w:ind w:left="259" w:firstLine="0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>Worked with layered backend architecture using controller, service, repository, entity/DTO, validation,</w:t>
      </w:r>
      <w:r w:rsidR="00617E34" w:rsidRPr="00D4225E">
        <w:rPr>
          <w:rFonts w:ascii="Cambria" w:hAnsi="Cambria"/>
          <w:sz w:val="22"/>
        </w:rPr>
        <w:t xml:space="preserve"> abstraction/</w:t>
      </w:r>
      <w:proofErr w:type="spellStart"/>
      <w:r w:rsidR="00617E34" w:rsidRPr="00D4225E">
        <w:rPr>
          <w:rFonts w:ascii="Cambria" w:hAnsi="Cambria"/>
          <w:sz w:val="22"/>
        </w:rPr>
        <w:t>impl</w:t>
      </w:r>
      <w:proofErr w:type="spellEnd"/>
      <w:r w:rsidRPr="00D4225E">
        <w:rPr>
          <w:rFonts w:ascii="Cambria" w:hAnsi="Cambria"/>
          <w:sz w:val="22"/>
        </w:rPr>
        <w:t xml:space="preserve"> and API endpoints.</w:t>
      </w:r>
    </w:p>
    <w:p w14:paraId="3AF3A682" w14:textId="7F07C6A0" w:rsidR="006D7CF0" w:rsidRPr="005F5025" w:rsidRDefault="00000000" w:rsidP="00CE7391">
      <w:pPr>
        <w:spacing w:after="20" w:line="252" w:lineRule="auto"/>
        <w:jc w:val="right"/>
        <w:rPr>
          <w:rStyle w:val="Hyperlink"/>
          <w:rFonts w:ascii="Cambria" w:hAnsi="Cambria"/>
          <w:bCs/>
          <w:sz w:val="22"/>
          <w:u w:val="none"/>
        </w:rPr>
      </w:pPr>
      <w:r w:rsidRPr="00D4225E">
        <w:rPr>
          <w:rFonts w:ascii="Cambria" w:hAnsi="Cambria"/>
          <w:b/>
          <w:sz w:val="22"/>
        </w:rPr>
        <w:t xml:space="preserve">Link: </w:t>
      </w:r>
      <w:r w:rsidR="0057647C">
        <w:rPr>
          <w:rFonts w:ascii="Cambria" w:hAnsi="Cambria"/>
          <w:b/>
          <w:sz w:val="22"/>
        </w:rPr>
        <w:t xml:space="preserve">Project Video |  </w:t>
      </w:r>
      <w:r w:rsidR="00555D95" w:rsidRPr="00D4225E">
        <w:rPr>
          <w:rFonts w:ascii="Cambria" w:hAnsi="Cambria"/>
          <w:b/>
          <w:color w:val="0563C1"/>
          <w:sz w:val="22"/>
          <w:u w:val="single"/>
        </w:rPr>
        <w:fldChar w:fldCharType="begin"/>
      </w:r>
      <w:r w:rsidR="00555D95" w:rsidRPr="00D4225E">
        <w:rPr>
          <w:rFonts w:ascii="Cambria" w:hAnsi="Cambria"/>
          <w:b/>
          <w:color w:val="0563C1"/>
          <w:sz w:val="22"/>
          <w:u w:val="single"/>
        </w:rPr>
        <w:instrText>HYPERLINK "https://github.com/masud-rana-pro/banking-management-system"</w:instrText>
      </w:r>
      <w:r w:rsidR="00555D95" w:rsidRPr="00D4225E">
        <w:rPr>
          <w:rFonts w:ascii="Cambria" w:hAnsi="Cambria"/>
          <w:b/>
          <w:color w:val="0563C1"/>
          <w:sz w:val="22"/>
          <w:u w:val="single"/>
        </w:rPr>
      </w:r>
      <w:r w:rsidR="00555D95" w:rsidRPr="00D4225E">
        <w:rPr>
          <w:rFonts w:ascii="Cambria" w:hAnsi="Cambria"/>
          <w:b/>
          <w:color w:val="0563C1"/>
          <w:sz w:val="22"/>
          <w:u w:val="single"/>
        </w:rPr>
        <w:fldChar w:fldCharType="separate"/>
      </w:r>
      <w:r w:rsidR="0057647C">
        <w:rPr>
          <w:rStyle w:val="Hyperlink"/>
          <w:rFonts w:ascii="Cambria" w:hAnsi="Cambria"/>
          <w:b/>
          <w:sz w:val="22"/>
        </w:rPr>
        <w:t>Project GitHub</w:t>
      </w:r>
      <w:r w:rsidR="005B1DE3">
        <w:rPr>
          <w:rStyle w:val="Hyperlink"/>
          <w:rFonts w:ascii="Cambria" w:hAnsi="Cambria"/>
          <w:b/>
          <w:sz w:val="22"/>
        </w:rPr>
        <w:t xml:space="preserve"> </w:t>
      </w:r>
      <w:r w:rsidR="005F5025">
        <w:rPr>
          <w:rStyle w:val="Hyperlink"/>
          <w:rFonts w:ascii="Cambria" w:hAnsi="Cambria"/>
          <w:b/>
          <w:sz w:val="22"/>
        </w:rPr>
        <w:t xml:space="preserve"> </w:t>
      </w:r>
    </w:p>
    <w:p w14:paraId="4423EFAD" w14:textId="3D1F176C" w:rsidR="00A0697D" w:rsidRPr="00D4225E" w:rsidRDefault="00555D95" w:rsidP="0023706A">
      <w:pPr>
        <w:spacing w:after="20" w:line="252" w:lineRule="auto"/>
        <w:rPr>
          <w:rFonts w:ascii="Cambria" w:hAnsi="Cambria"/>
          <w:sz w:val="22"/>
        </w:rPr>
      </w:pPr>
      <w:r w:rsidRPr="00D4225E">
        <w:rPr>
          <w:rFonts w:ascii="Cambria" w:hAnsi="Cambria"/>
          <w:b/>
          <w:color w:val="0563C1"/>
          <w:sz w:val="22"/>
          <w:u w:val="single"/>
        </w:rPr>
        <w:fldChar w:fldCharType="end"/>
      </w:r>
      <w:proofErr w:type="spellStart"/>
      <w:r w:rsidR="00000000" w:rsidRPr="00D4225E">
        <w:rPr>
          <w:rFonts w:ascii="Cambria" w:hAnsi="Cambria"/>
          <w:b/>
          <w:color w:val="1F1F1F"/>
          <w:sz w:val="22"/>
        </w:rPr>
        <w:t>ContactMe</w:t>
      </w:r>
      <w:proofErr w:type="spellEnd"/>
      <w:r w:rsidR="00000000" w:rsidRPr="00D4225E">
        <w:rPr>
          <w:rFonts w:ascii="Cambria" w:hAnsi="Cambria"/>
          <w:b/>
          <w:color w:val="1F1F1F"/>
          <w:sz w:val="22"/>
        </w:rPr>
        <w:t xml:space="preserve"> - Android Messaging</w:t>
      </w:r>
      <w:r w:rsidR="00617E34" w:rsidRPr="00D4225E">
        <w:rPr>
          <w:rFonts w:ascii="Cambria" w:hAnsi="Cambria"/>
          <w:b/>
          <w:color w:val="1F1F1F"/>
          <w:sz w:val="22"/>
        </w:rPr>
        <w:t xml:space="preserve"> &amp; Calling</w:t>
      </w:r>
      <w:r w:rsidR="00000000" w:rsidRPr="00D4225E">
        <w:rPr>
          <w:rFonts w:ascii="Cambria" w:hAnsi="Cambria"/>
          <w:b/>
          <w:color w:val="1F1F1F"/>
          <w:sz w:val="22"/>
        </w:rPr>
        <w:t xml:space="preserve"> App</w:t>
      </w:r>
      <w:r w:rsidR="00000000" w:rsidRPr="00D4225E">
        <w:rPr>
          <w:rFonts w:ascii="Cambria" w:hAnsi="Cambria"/>
          <w:i/>
          <w:sz w:val="22"/>
        </w:rPr>
        <w:t xml:space="preserve"> | Android, Firebase Auth/</w:t>
      </w:r>
      <w:proofErr w:type="spellStart"/>
      <w:r w:rsidR="00000000" w:rsidRPr="00D4225E">
        <w:rPr>
          <w:rFonts w:ascii="Cambria" w:hAnsi="Cambria"/>
          <w:i/>
          <w:sz w:val="22"/>
        </w:rPr>
        <w:t>Firestore</w:t>
      </w:r>
      <w:proofErr w:type="spellEnd"/>
      <w:r w:rsidR="00000000" w:rsidRPr="00D4225E">
        <w:rPr>
          <w:rFonts w:ascii="Cambria" w:hAnsi="Cambria"/>
          <w:i/>
          <w:sz w:val="22"/>
        </w:rPr>
        <w:t xml:space="preserve">, </w:t>
      </w:r>
      <w:proofErr w:type="spellStart"/>
      <w:r w:rsidR="00D4225E" w:rsidRPr="00D4225E">
        <w:rPr>
          <w:rFonts w:ascii="Cambria" w:hAnsi="Cambria"/>
          <w:i/>
          <w:sz w:val="22"/>
        </w:rPr>
        <w:t>Claudinary</w:t>
      </w:r>
      <w:proofErr w:type="spellEnd"/>
      <w:r w:rsidR="00000000" w:rsidRPr="00D4225E">
        <w:rPr>
          <w:rFonts w:ascii="Cambria" w:hAnsi="Cambria"/>
          <w:i/>
          <w:sz w:val="22"/>
        </w:rPr>
        <w:t xml:space="preserve"> Storage, </w:t>
      </w:r>
      <w:r w:rsidR="00E9730A">
        <w:rPr>
          <w:rFonts w:ascii="Cambria" w:hAnsi="Cambria"/>
          <w:i/>
          <w:sz w:val="22"/>
        </w:rPr>
        <w:t xml:space="preserve">Cloudflare, </w:t>
      </w:r>
      <w:r w:rsidR="00000000" w:rsidRPr="00D4225E">
        <w:rPr>
          <w:rFonts w:ascii="Cambria" w:hAnsi="Cambria"/>
          <w:i/>
          <w:sz w:val="22"/>
        </w:rPr>
        <w:t>FCM, WebRTC</w:t>
      </w:r>
      <w:r w:rsidR="00E9730A">
        <w:rPr>
          <w:rFonts w:ascii="Cambria" w:hAnsi="Cambria"/>
          <w:i/>
          <w:sz w:val="22"/>
        </w:rPr>
        <w:t>, Content Provider, Camera, Voice Recording</w:t>
      </w:r>
    </w:p>
    <w:p w14:paraId="31AE9D49" w14:textId="3708B2A8" w:rsidR="00A0697D" w:rsidRPr="00D4225E" w:rsidRDefault="00000000" w:rsidP="00D4225E">
      <w:pPr>
        <w:pStyle w:val="ListBullet"/>
        <w:spacing w:after="20" w:line="252" w:lineRule="auto"/>
        <w:ind w:left="259" w:firstLine="0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>Built authentication, profile, realtime chat workflow, media/document sharing,</w:t>
      </w:r>
      <w:r w:rsidR="00EF77AB" w:rsidRPr="00D4225E">
        <w:rPr>
          <w:rFonts w:ascii="Cambria" w:hAnsi="Cambria"/>
          <w:sz w:val="22"/>
        </w:rPr>
        <w:t xml:space="preserve"> voice messaging,</w:t>
      </w:r>
      <w:r w:rsidRPr="00D4225E">
        <w:rPr>
          <w:rFonts w:ascii="Cambria" w:hAnsi="Cambria"/>
          <w:sz w:val="22"/>
        </w:rPr>
        <w:t xml:space="preserve"> notifications, navigation, permissions, and call</w:t>
      </w:r>
      <w:r w:rsidR="00672698" w:rsidRPr="00D4225E">
        <w:rPr>
          <w:rFonts w:ascii="Cambria" w:hAnsi="Cambria"/>
          <w:sz w:val="22"/>
        </w:rPr>
        <w:t>ing</w:t>
      </w:r>
      <w:r w:rsidRPr="00D4225E">
        <w:rPr>
          <w:rFonts w:ascii="Cambria" w:hAnsi="Cambria"/>
          <w:sz w:val="22"/>
        </w:rPr>
        <w:t>.</w:t>
      </w:r>
    </w:p>
    <w:p w14:paraId="79650E96" w14:textId="641D6410" w:rsidR="00CE7391" w:rsidRPr="00CE7391" w:rsidRDefault="00000000" w:rsidP="00CE7391">
      <w:pPr>
        <w:spacing w:after="20" w:line="252" w:lineRule="auto"/>
        <w:jc w:val="right"/>
        <w:rPr>
          <w:rFonts w:ascii="Cambria" w:hAnsi="Cambria"/>
          <w:color w:val="0563C1"/>
          <w:sz w:val="22"/>
          <w:u w:val="single"/>
        </w:rPr>
      </w:pPr>
      <w:r w:rsidRPr="00D4225E">
        <w:rPr>
          <w:rFonts w:ascii="Cambria" w:hAnsi="Cambria"/>
          <w:b/>
          <w:sz w:val="22"/>
        </w:rPr>
        <w:t>Link:</w:t>
      </w:r>
      <w:r w:rsidR="0057647C">
        <w:rPr>
          <w:rFonts w:ascii="Cambria" w:hAnsi="Cambria"/>
          <w:b/>
          <w:sz w:val="22"/>
        </w:rPr>
        <w:t xml:space="preserve"> Project Video | </w:t>
      </w:r>
      <w:r w:rsidR="00EF77AB" w:rsidRPr="00CE7391">
        <w:rPr>
          <w:rFonts w:ascii="Cambria" w:hAnsi="Cambria"/>
          <w:b/>
          <w:color w:val="0563C1"/>
          <w:sz w:val="22"/>
          <w:u w:val="single"/>
        </w:rPr>
        <w:t>Project</w:t>
      </w:r>
      <w:r w:rsidR="0057647C">
        <w:rPr>
          <w:rFonts w:ascii="Cambria" w:hAnsi="Cambria"/>
          <w:b/>
          <w:color w:val="0563C1"/>
          <w:sz w:val="22"/>
          <w:u w:val="single"/>
        </w:rPr>
        <w:t xml:space="preserve"> GitHub</w:t>
      </w:r>
    </w:p>
    <w:p w14:paraId="06E602D1" w14:textId="1EC7FDEC" w:rsidR="007E0DB9" w:rsidRPr="00D4225E" w:rsidRDefault="00672698" w:rsidP="00D4225E">
      <w:pPr>
        <w:spacing w:after="20" w:line="252" w:lineRule="auto"/>
        <w:rPr>
          <w:rFonts w:ascii="Cambria" w:hAnsi="Cambria"/>
          <w:sz w:val="22"/>
        </w:rPr>
      </w:pPr>
      <w:proofErr w:type="spellStart"/>
      <w:r w:rsidRPr="00D4225E">
        <w:rPr>
          <w:rFonts w:ascii="Cambria" w:hAnsi="Cambria"/>
          <w:b/>
          <w:color w:val="1F1F1F"/>
          <w:sz w:val="22"/>
        </w:rPr>
        <w:t>SmartKash</w:t>
      </w:r>
      <w:proofErr w:type="spellEnd"/>
      <w:r w:rsidRPr="00D4225E">
        <w:rPr>
          <w:rFonts w:ascii="Cambria" w:hAnsi="Cambria"/>
          <w:b/>
          <w:color w:val="1F1F1F"/>
          <w:sz w:val="22"/>
        </w:rPr>
        <w:t xml:space="preserve"> - Mobile Banking App </w:t>
      </w:r>
      <w:r w:rsidR="007E0DB9" w:rsidRPr="00D4225E">
        <w:rPr>
          <w:rFonts w:ascii="Cambria" w:hAnsi="Cambria"/>
          <w:i/>
          <w:sz w:val="22"/>
        </w:rPr>
        <w:t>| Flutter, Dart, Material UI, mobile banking workflow</w:t>
      </w:r>
    </w:p>
    <w:p w14:paraId="03884823" w14:textId="426B23E1" w:rsidR="00672698" w:rsidRPr="00D4225E" w:rsidRDefault="00672698" w:rsidP="00D4225E">
      <w:pPr>
        <w:numPr>
          <w:ilvl w:val="0"/>
          <w:numId w:val="10"/>
        </w:numPr>
        <w:spacing w:after="20" w:line="252" w:lineRule="auto"/>
        <w:rPr>
          <w:rFonts w:ascii="Cambria" w:hAnsi="Cambria"/>
          <w:sz w:val="22"/>
        </w:rPr>
      </w:pPr>
      <w:r w:rsidRPr="00D4225E">
        <w:rPr>
          <w:rFonts w:ascii="Cambria" w:hAnsi="Cambria"/>
          <w:b/>
          <w:bCs/>
          <w:sz w:val="22"/>
        </w:rPr>
        <w:t>Description: </w:t>
      </w:r>
      <w:r w:rsidRPr="00D4225E">
        <w:rPr>
          <w:rFonts w:ascii="Cambria" w:hAnsi="Cambria"/>
          <w:sz w:val="22"/>
        </w:rPr>
        <w:t>Technology: Flutter, Dart, Firebase, PostgreSQL, Material UI, Mobile Banking Workflow; Project Overview: Add Money, Send Money,</w:t>
      </w:r>
      <w:r w:rsidR="005B1DE3">
        <w:rPr>
          <w:rFonts w:ascii="Cambria" w:hAnsi="Cambria"/>
          <w:sz w:val="22"/>
        </w:rPr>
        <w:t xml:space="preserve"> Cash Out,</w:t>
      </w:r>
      <w:r w:rsidRPr="00D4225E">
        <w:rPr>
          <w:rFonts w:ascii="Cambria" w:hAnsi="Cambria"/>
          <w:sz w:val="22"/>
        </w:rPr>
        <w:t xml:space="preserve"> Payment, Statement, Transaction, Savings, Loan, Mobile Recharge</w:t>
      </w:r>
      <w:r w:rsidR="005B1DE3">
        <w:rPr>
          <w:rFonts w:ascii="Cambria" w:hAnsi="Cambria"/>
          <w:sz w:val="22"/>
        </w:rPr>
        <w:t>, Pay Bill</w:t>
      </w:r>
    </w:p>
    <w:p w14:paraId="3BDDF919" w14:textId="09025EC9" w:rsidR="007E0DB9" w:rsidRPr="00D4225E" w:rsidRDefault="007E0DB9" w:rsidP="00CE7391">
      <w:pPr>
        <w:spacing w:after="20" w:line="252" w:lineRule="auto"/>
        <w:jc w:val="right"/>
        <w:rPr>
          <w:rFonts w:ascii="Cambria" w:hAnsi="Cambria"/>
          <w:color w:val="2F5597"/>
          <w:sz w:val="22"/>
          <w:u w:val="single"/>
        </w:rPr>
      </w:pPr>
      <w:r w:rsidRPr="00D4225E">
        <w:rPr>
          <w:rFonts w:ascii="Cambria" w:hAnsi="Cambria"/>
          <w:b/>
          <w:sz w:val="22"/>
        </w:rPr>
        <w:t>Link:</w:t>
      </w:r>
      <w:r w:rsidR="0057647C">
        <w:rPr>
          <w:rFonts w:ascii="Cambria" w:hAnsi="Cambria"/>
          <w:b/>
          <w:sz w:val="22"/>
        </w:rPr>
        <w:t xml:space="preserve"> Project Video | </w:t>
      </w:r>
      <w:hyperlink r:id="rId29" w:history="1">
        <w:r w:rsidR="00672698" w:rsidRPr="0057647C">
          <w:rPr>
            <w:rStyle w:val="Hyperlink"/>
            <w:rFonts w:ascii="Cambria" w:hAnsi="Cambria"/>
            <w:sz w:val="22"/>
          </w:rPr>
          <w:t>Pr</w:t>
        </w:r>
        <w:r w:rsidR="00672698" w:rsidRPr="0057647C">
          <w:rPr>
            <w:rStyle w:val="Hyperlink"/>
            <w:rFonts w:ascii="Cambria" w:hAnsi="Cambria"/>
            <w:sz w:val="22"/>
          </w:rPr>
          <w:t>o</w:t>
        </w:r>
        <w:r w:rsidR="00672698" w:rsidRPr="0057647C">
          <w:rPr>
            <w:rStyle w:val="Hyperlink"/>
            <w:rFonts w:ascii="Cambria" w:hAnsi="Cambria"/>
            <w:sz w:val="22"/>
          </w:rPr>
          <w:t>jec</w:t>
        </w:r>
        <w:r w:rsidR="0057647C" w:rsidRPr="0057647C">
          <w:rPr>
            <w:rStyle w:val="Hyperlink"/>
            <w:rFonts w:ascii="Cambria" w:hAnsi="Cambria"/>
            <w:sz w:val="22"/>
          </w:rPr>
          <w:t>t GitHub</w:t>
        </w:r>
      </w:hyperlink>
    </w:p>
    <w:p w14:paraId="5E347653" w14:textId="1DCF69CB" w:rsidR="00D00898" w:rsidRPr="00D4225E" w:rsidRDefault="00D00898" w:rsidP="00D4225E">
      <w:pPr>
        <w:spacing w:after="20" w:line="252" w:lineRule="auto"/>
        <w:rPr>
          <w:rFonts w:ascii="Cambria" w:hAnsi="Cambria"/>
          <w:sz w:val="22"/>
        </w:rPr>
      </w:pPr>
      <w:r w:rsidRPr="00D4225E">
        <w:rPr>
          <w:rFonts w:ascii="Cambria" w:hAnsi="Cambria"/>
          <w:b/>
          <w:sz w:val="22"/>
        </w:rPr>
        <w:t>AI-Assisted Developer Workflow &amp; Coding Environment Portfolio</w:t>
      </w:r>
      <w:r w:rsidRPr="00D4225E">
        <w:rPr>
          <w:rFonts w:ascii="Cambria" w:hAnsi="Cambria"/>
          <w:i/>
          <w:sz w:val="22"/>
        </w:rPr>
        <w:t xml:space="preserve"> | Claude, Cursor Agent, Codex, Gemini, Local </w:t>
      </w:r>
      <w:r w:rsidR="00D4225E">
        <w:rPr>
          <w:rFonts w:ascii="Cambria" w:hAnsi="Cambria"/>
          <w:i/>
          <w:sz w:val="22"/>
        </w:rPr>
        <w:t xml:space="preserve">   </w:t>
      </w:r>
      <w:r w:rsidRPr="00D4225E">
        <w:rPr>
          <w:rFonts w:ascii="Cambria" w:hAnsi="Cambria"/>
          <w:i/>
          <w:sz w:val="22"/>
        </w:rPr>
        <w:t>AI Agent, Third-party API, Java/Spring Boot workflow</w:t>
      </w:r>
    </w:p>
    <w:p w14:paraId="4DAA0873" w14:textId="4343E5CD" w:rsidR="007E0DB9" w:rsidRPr="00D4225E" w:rsidRDefault="00D00898" w:rsidP="00CE7391">
      <w:pPr>
        <w:spacing w:after="20" w:line="252" w:lineRule="auto"/>
        <w:jc w:val="right"/>
        <w:rPr>
          <w:rFonts w:ascii="Cambria" w:hAnsi="Cambria"/>
          <w:sz w:val="22"/>
        </w:rPr>
      </w:pPr>
      <w:r w:rsidRPr="00D4225E">
        <w:rPr>
          <w:rFonts w:ascii="Cambria" w:hAnsi="Cambria"/>
          <w:b/>
          <w:sz w:val="22"/>
        </w:rPr>
        <w:t xml:space="preserve">Presentation link: </w:t>
      </w:r>
      <w:hyperlink r:id="rId30" w:history="1">
        <w:r w:rsidRPr="00D4225E">
          <w:rPr>
            <w:rStyle w:val="Hyperlink"/>
            <w:rFonts w:ascii="Cambria" w:hAnsi="Cambria"/>
            <w:sz w:val="22"/>
          </w:rPr>
          <w:t>View Present</w:t>
        </w:r>
        <w:r w:rsidR="00555D95" w:rsidRPr="00D4225E">
          <w:rPr>
            <w:rStyle w:val="Hyperlink"/>
            <w:rFonts w:ascii="Cambria" w:hAnsi="Cambria"/>
            <w:sz w:val="22"/>
          </w:rPr>
          <w:t>ation</w:t>
        </w:r>
      </w:hyperlink>
    </w:p>
    <w:p w14:paraId="0F1311DA" w14:textId="77777777" w:rsidR="00A0697D" w:rsidRPr="00D4225E" w:rsidRDefault="00000000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ACADEMIC RESEARCH</w:t>
      </w:r>
    </w:p>
    <w:p w14:paraId="69A08526" w14:textId="77777777" w:rsidR="00A0697D" w:rsidRPr="00D4225E" w:rsidRDefault="00000000">
      <w:pPr>
        <w:spacing w:after="20" w:line="252" w:lineRule="auto"/>
        <w:rPr>
          <w:rFonts w:ascii="Cambria" w:hAnsi="Cambria"/>
          <w:sz w:val="22"/>
        </w:rPr>
      </w:pPr>
      <w:r w:rsidRPr="00D4225E">
        <w:rPr>
          <w:rFonts w:ascii="Cambria" w:hAnsi="Cambria"/>
          <w:b/>
          <w:color w:val="1F1F1F"/>
          <w:sz w:val="22"/>
        </w:rPr>
        <w:t>Relationship Between Study Hours and Academic Performance Among University Students in Bangladesh</w:t>
      </w:r>
      <w:r w:rsidRPr="00D4225E">
        <w:rPr>
          <w:rFonts w:ascii="Cambria" w:hAnsi="Cambria"/>
          <w:sz w:val="22"/>
        </w:rPr>
        <w:t xml:space="preserve"> | Research Methodology Project | Department of Statistics, Dhaka College</w:t>
      </w:r>
      <w:r w:rsidR="00EF77AB" w:rsidRPr="00D4225E">
        <w:rPr>
          <w:rFonts w:ascii="Cambria" w:hAnsi="Cambria"/>
          <w:sz w:val="22"/>
        </w:rPr>
        <w:t xml:space="preserve"> Under Dhaka University</w:t>
      </w:r>
      <w:r w:rsidRPr="00D4225E">
        <w:rPr>
          <w:rFonts w:ascii="Cambria" w:hAnsi="Cambria"/>
          <w:sz w:val="22"/>
        </w:rPr>
        <w:t xml:space="preserve"> | Submitted: Oct 02, 2024</w:t>
      </w:r>
    </w:p>
    <w:p w14:paraId="63431451" w14:textId="2BB64A7B" w:rsidR="00A0697D" w:rsidRPr="00D4225E" w:rsidRDefault="00000000" w:rsidP="00CE7391">
      <w:pPr>
        <w:pStyle w:val="ListBullet"/>
        <w:spacing w:after="20" w:line="252" w:lineRule="auto"/>
        <w:ind w:left="259" w:firstLine="0"/>
        <w:jc w:val="right"/>
        <w:rPr>
          <w:rFonts w:ascii="Cambria" w:hAnsi="Cambria"/>
          <w:sz w:val="22"/>
        </w:rPr>
      </w:pPr>
      <w:r w:rsidRPr="00D4225E">
        <w:rPr>
          <w:rFonts w:ascii="Cambria" w:hAnsi="Cambria"/>
          <w:sz w:val="22"/>
        </w:rPr>
        <w:t xml:space="preserve">Research paper link: </w:t>
      </w:r>
      <w:hyperlink r:id="rId31" w:history="1">
        <w:r w:rsidR="007D2937" w:rsidRPr="00D4225E">
          <w:rPr>
            <w:rStyle w:val="Hyperlink"/>
            <w:rFonts w:ascii="Cambria" w:hAnsi="Cambria"/>
            <w:sz w:val="22"/>
          </w:rPr>
          <w:t>View Paper</w:t>
        </w:r>
      </w:hyperlink>
    </w:p>
    <w:p w14:paraId="5F4A9E21" w14:textId="77777777" w:rsidR="00672698" w:rsidRPr="00D4225E" w:rsidRDefault="00672698" w:rsidP="00672698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ADDITIONAL INFORMATION</w:t>
      </w:r>
    </w:p>
    <w:p w14:paraId="150E43C5" w14:textId="5DBF7DFC" w:rsidR="00672698" w:rsidRPr="00D4225E" w:rsidRDefault="00672698" w:rsidP="00046CFE">
      <w:pPr>
        <w:spacing w:after="20" w:line="252" w:lineRule="auto"/>
        <w:rPr>
          <w:rFonts w:ascii="Cambria" w:hAnsi="Cambria"/>
          <w:sz w:val="22"/>
        </w:rPr>
      </w:pPr>
      <w:r w:rsidRPr="00D4225E">
        <w:rPr>
          <w:rFonts w:ascii="Cambria" w:hAnsi="Cambria"/>
          <w:b/>
          <w:sz w:val="22"/>
        </w:rPr>
        <w:t xml:space="preserve">Languages: </w:t>
      </w:r>
      <w:r w:rsidRPr="00D4225E">
        <w:rPr>
          <w:rFonts w:ascii="Cambria" w:hAnsi="Cambria"/>
          <w:sz w:val="22"/>
        </w:rPr>
        <w:t xml:space="preserve">Bangla, English   |   </w:t>
      </w:r>
      <w:r w:rsidRPr="00D4225E">
        <w:rPr>
          <w:rFonts w:ascii="Cambria" w:hAnsi="Cambria"/>
          <w:b/>
          <w:sz w:val="22"/>
        </w:rPr>
        <w:t xml:space="preserve">Strengths: </w:t>
      </w:r>
      <w:r w:rsidRPr="00D4225E">
        <w:rPr>
          <w:rFonts w:ascii="Cambria" w:hAnsi="Cambria"/>
          <w:sz w:val="22"/>
        </w:rPr>
        <w:t>Analytical problem solving, fast learning, documentation, debugging, teamwork, AI-assisted coding workflow, prompt engineering for development</w:t>
      </w:r>
    </w:p>
    <w:p w14:paraId="6565383B" w14:textId="716D9C33" w:rsidR="00A0697D" w:rsidRPr="00D4225E" w:rsidRDefault="00000000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  <w:r w:rsidRPr="00D4225E">
        <w:rPr>
          <w:rFonts w:ascii="Cambria" w:hAnsi="Cambria"/>
          <w:b/>
          <w:color w:val="1F1F1F"/>
          <w:sz w:val="24"/>
        </w:rPr>
        <w:t>REFERENCES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A0697D" w:rsidRPr="00D4225E" w14:paraId="7FDFC82A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72B2AC3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Md. Moshaidul Islam</w:t>
            </w:r>
          </w:p>
          <w:p w14:paraId="4E147A4B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Organization: </w:t>
            </w:r>
            <w:r w:rsidRPr="00D4225E">
              <w:rPr>
                <w:rFonts w:ascii="Cambria" w:hAnsi="Cambria"/>
                <w:sz w:val="22"/>
              </w:rPr>
              <w:t>IsDB-BISEW IT Scholarship Programme</w:t>
            </w:r>
          </w:p>
          <w:p w14:paraId="02A4680A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Designation: </w:t>
            </w:r>
            <w:r w:rsidRPr="00D4225E">
              <w:rPr>
                <w:rFonts w:ascii="Cambria" w:hAnsi="Cambria"/>
                <w:sz w:val="22"/>
              </w:rPr>
              <w:t>Consultant</w:t>
            </w:r>
          </w:p>
          <w:p w14:paraId="78380479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Email: </w:t>
            </w:r>
            <w:hyperlink r:id="rId32">
              <w:r w:rsidR="00A0697D" w:rsidRPr="00D4225E">
                <w:rPr>
                  <w:rFonts w:ascii="Cambria" w:hAnsi="Cambria"/>
                  <w:color w:val="0563C1"/>
                  <w:sz w:val="22"/>
                </w:rPr>
                <w:t>moshaidul@gmail.com</w:t>
              </w:r>
            </w:hyperlink>
          </w:p>
          <w:p w14:paraId="181082AF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Phone/Mobile: </w:t>
            </w:r>
            <w:r w:rsidRPr="00D4225E">
              <w:rPr>
                <w:rFonts w:ascii="Cambria" w:hAnsi="Cambria"/>
                <w:sz w:val="22"/>
              </w:rPr>
              <w:t>+8801711071219</w:t>
            </w:r>
          </w:p>
          <w:p w14:paraId="4C722D32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Relation: </w:t>
            </w:r>
            <w:r w:rsidRPr="00D4225E">
              <w:rPr>
                <w:rFonts w:ascii="Cambria" w:hAnsi="Cambria"/>
                <w:sz w:val="22"/>
              </w:rPr>
              <w:t>Academic / Consultant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33CA4CA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>Muhammad Maruf Hasan</w:t>
            </w:r>
          </w:p>
          <w:p w14:paraId="588ABA1D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Organization: </w:t>
            </w:r>
            <w:r w:rsidRPr="00D4225E">
              <w:rPr>
                <w:rFonts w:ascii="Cambria" w:hAnsi="Cambria"/>
                <w:sz w:val="22"/>
              </w:rPr>
              <w:t>IsDB-BISEW IT Scholarship Programme</w:t>
            </w:r>
          </w:p>
          <w:p w14:paraId="5D12D77B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Designation: </w:t>
            </w:r>
            <w:r w:rsidRPr="00D4225E">
              <w:rPr>
                <w:rFonts w:ascii="Cambria" w:hAnsi="Cambria"/>
                <w:sz w:val="22"/>
              </w:rPr>
              <w:t>Instructor</w:t>
            </w:r>
          </w:p>
          <w:p w14:paraId="36E16792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Email: </w:t>
            </w:r>
            <w:hyperlink r:id="rId33" w:history="1">
              <w:r w:rsidR="00E970CE" w:rsidRPr="00D4225E">
                <w:rPr>
                  <w:rStyle w:val="Hyperlink"/>
                  <w:rFonts w:ascii="Cambria" w:hAnsi="Cambria"/>
                  <w:sz w:val="22"/>
                </w:rPr>
                <w:t>maruf.tcl@gmail.com</w:t>
              </w:r>
            </w:hyperlink>
          </w:p>
          <w:p w14:paraId="004F165F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Phone/Mobile: </w:t>
            </w:r>
            <w:r w:rsidRPr="00D4225E">
              <w:rPr>
                <w:rFonts w:ascii="Cambria" w:hAnsi="Cambria"/>
                <w:sz w:val="22"/>
              </w:rPr>
              <w:t>+8801825970006</w:t>
            </w:r>
          </w:p>
          <w:p w14:paraId="7519F52D" w14:textId="77777777" w:rsidR="00A0697D" w:rsidRPr="00D4225E" w:rsidRDefault="00000000">
            <w:pPr>
              <w:spacing w:after="0" w:line="240" w:lineRule="auto"/>
              <w:rPr>
                <w:rFonts w:ascii="Cambria" w:hAnsi="Cambria"/>
                <w:sz w:val="22"/>
              </w:rPr>
            </w:pPr>
            <w:r w:rsidRPr="00D4225E">
              <w:rPr>
                <w:rFonts w:ascii="Cambria" w:hAnsi="Cambria"/>
                <w:b/>
                <w:sz w:val="22"/>
              </w:rPr>
              <w:t xml:space="preserve">Relation: </w:t>
            </w:r>
            <w:r w:rsidRPr="00D4225E">
              <w:rPr>
                <w:rFonts w:ascii="Cambria" w:hAnsi="Cambria"/>
                <w:sz w:val="22"/>
              </w:rPr>
              <w:t>Academic / Instructor</w:t>
            </w:r>
          </w:p>
        </w:tc>
      </w:tr>
    </w:tbl>
    <w:p w14:paraId="23E98441" w14:textId="62A51042" w:rsidR="00A0697D" w:rsidRPr="00D4225E" w:rsidRDefault="00A0697D" w:rsidP="00672698">
      <w:pPr>
        <w:pBdr>
          <w:bottom w:val="single" w:sz="6" w:space="1" w:color="4F81BD"/>
        </w:pBdr>
        <w:spacing w:after="20" w:line="252" w:lineRule="auto"/>
        <w:rPr>
          <w:rFonts w:ascii="Cambria" w:hAnsi="Cambria"/>
        </w:rPr>
      </w:pPr>
    </w:p>
    <w:sectPr w:rsidR="00A0697D" w:rsidRPr="00D4225E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FA0B" w14:textId="77777777" w:rsidR="004D3D2E" w:rsidRDefault="004D3D2E" w:rsidP="004F6C82">
      <w:pPr>
        <w:spacing w:after="0" w:line="240" w:lineRule="auto"/>
      </w:pPr>
      <w:r>
        <w:separator/>
      </w:r>
    </w:p>
  </w:endnote>
  <w:endnote w:type="continuationSeparator" w:id="0">
    <w:p w14:paraId="3DD0DD67" w14:textId="77777777" w:rsidR="004D3D2E" w:rsidRDefault="004D3D2E" w:rsidP="004F6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CA7D" w14:textId="77777777" w:rsidR="004D3D2E" w:rsidRDefault="004D3D2E" w:rsidP="004F6C82">
      <w:pPr>
        <w:spacing w:after="0" w:line="240" w:lineRule="auto"/>
      </w:pPr>
      <w:r>
        <w:separator/>
      </w:r>
    </w:p>
  </w:footnote>
  <w:footnote w:type="continuationSeparator" w:id="0">
    <w:p w14:paraId="25AB1ECF" w14:textId="77777777" w:rsidR="004D3D2E" w:rsidRDefault="004D3D2E" w:rsidP="004F6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873F7C"/>
    <w:multiLevelType w:val="multilevel"/>
    <w:tmpl w:val="56E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47746">
    <w:abstractNumId w:val="8"/>
  </w:num>
  <w:num w:numId="2" w16cid:durableId="1463378357">
    <w:abstractNumId w:val="6"/>
  </w:num>
  <w:num w:numId="3" w16cid:durableId="1832527128">
    <w:abstractNumId w:val="5"/>
  </w:num>
  <w:num w:numId="4" w16cid:durableId="315761734">
    <w:abstractNumId w:val="4"/>
  </w:num>
  <w:num w:numId="5" w16cid:durableId="318773912">
    <w:abstractNumId w:val="7"/>
  </w:num>
  <w:num w:numId="6" w16cid:durableId="972060571">
    <w:abstractNumId w:val="3"/>
  </w:num>
  <w:num w:numId="7" w16cid:durableId="1798064918">
    <w:abstractNumId w:val="2"/>
  </w:num>
  <w:num w:numId="8" w16cid:durableId="1465081446">
    <w:abstractNumId w:val="1"/>
  </w:num>
  <w:num w:numId="9" w16cid:durableId="771585426">
    <w:abstractNumId w:val="0"/>
  </w:num>
  <w:num w:numId="10" w16cid:durableId="1908491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CFE"/>
    <w:rsid w:val="0006063C"/>
    <w:rsid w:val="000B1606"/>
    <w:rsid w:val="0015074B"/>
    <w:rsid w:val="001C32A4"/>
    <w:rsid w:val="0023283A"/>
    <w:rsid w:val="0023706A"/>
    <w:rsid w:val="002817F7"/>
    <w:rsid w:val="0029639D"/>
    <w:rsid w:val="002C0399"/>
    <w:rsid w:val="003253A0"/>
    <w:rsid w:val="00326F90"/>
    <w:rsid w:val="00363C2B"/>
    <w:rsid w:val="00383F3A"/>
    <w:rsid w:val="0040144F"/>
    <w:rsid w:val="004B199E"/>
    <w:rsid w:val="004B66AE"/>
    <w:rsid w:val="004D3D2E"/>
    <w:rsid w:val="004F6C82"/>
    <w:rsid w:val="00555D95"/>
    <w:rsid w:val="0057647C"/>
    <w:rsid w:val="005B1DE3"/>
    <w:rsid w:val="005F5025"/>
    <w:rsid w:val="00617E34"/>
    <w:rsid w:val="00672698"/>
    <w:rsid w:val="006D7CF0"/>
    <w:rsid w:val="007839E1"/>
    <w:rsid w:val="007D2937"/>
    <w:rsid w:val="007D788D"/>
    <w:rsid w:val="007E0DB9"/>
    <w:rsid w:val="007E7D05"/>
    <w:rsid w:val="00852FBD"/>
    <w:rsid w:val="00853303"/>
    <w:rsid w:val="00862EFC"/>
    <w:rsid w:val="00864ECC"/>
    <w:rsid w:val="009D01E2"/>
    <w:rsid w:val="009D0F13"/>
    <w:rsid w:val="009D2D70"/>
    <w:rsid w:val="009E5AD2"/>
    <w:rsid w:val="00A0697D"/>
    <w:rsid w:val="00A46AFE"/>
    <w:rsid w:val="00A86020"/>
    <w:rsid w:val="00AA1D8D"/>
    <w:rsid w:val="00AC0864"/>
    <w:rsid w:val="00B47730"/>
    <w:rsid w:val="00B614BC"/>
    <w:rsid w:val="00BB2130"/>
    <w:rsid w:val="00BE0E16"/>
    <w:rsid w:val="00BE5B51"/>
    <w:rsid w:val="00CB0664"/>
    <w:rsid w:val="00CE7391"/>
    <w:rsid w:val="00D00898"/>
    <w:rsid w:val="00D2770C"/>
    <w:rsid w:val="00D4225E"/>
    <w:rsid w:val="00DE4632"/>
    <w:rsid w:val="00E03A7D"/>
    <w:rsid w:val="00E3124F"/>
    <w:rsid w:val="00E55334"/>
    <w:rsid w:val="00E81A86"/>
    <w:rsid w:val="00E84805"/>
    <w:rsid w:val="00E84DBF"/>
    <w:rsid w:val="00E970CE"/>
    <w:rsid w:val="00E9730A"/>
    <w:rsid w:val="00EF77AB"/>
    <w:rsid w:val="00F65D42"/>
    <w:rsid w:val="00FC693F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5A42E"/>
  <w14:defaultImageDpi w14:val="300"/>
  <w15:docId w15:val="{1044D339-EC89-4695-BEB5-F282DA42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7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0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5A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learn.microsoft.com/api/credentials/share/en-us/masudrana-3397/7B7A66D65D3193CE?sharingId=D96AA0E6CD059D1C" TargetMode="External"/><Relationship Id="rId26" Type="http://schemas.openxmlformats.org/officeDocument/2006/relationships/hyperlink" Target="https://coursera.org/share/d3c2e11239cd0e95f2fafd5d9cebbfd2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api/credentials/share/en-us/masudrana-2663/61FE3789DC16BB72?sharingId=2D909BA68FE79B7E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sud-rana-pro.github.io/portfolio/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coursera.org/share/1614562325efe8273c704afead58ec95" TargetMode="External"/><Relationship Id="rId33" Type="http://schemas.openxmlformats.org/officeDocument/2006/relationships/hyperlink" Target="mailto:maruf.tcl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learn.microsoft.com/api/credentials/share/en-us/MDMASUDRANA-9404/F7D71D0EE0C2B520?sharingId=C065E6C664ABC730" TargetMode="External"/><Relationship Id="rId29" Type="http://schemas.openxmlformats.org/officeDocument/2006/relationships/hyperlink" Target="https://github.com/masud-rana-pro/mobile-banking-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coursera.org/share/9e5c273342589f54416765604cfe60ee" TargetMode="External"/><Relationship Id="rId32" Type="http://schemas.openxmlformats.org/officeDocument/2006/relationships/hyperlink" Target="mailto:moshaidul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linkedin.com/in/masudmwp" TargetMode="External"/><Relationship Id="rId23" Type="http://schemas.openxmlformats.org/officeDocument/2006/relationships/hyperlink" Target="https://coursera.org/share/dc8020f143b53dbb6bd8064ff20557ad" TargetMode="External"/><Relationship Id="rId28" Type="http://schemas.openxmlformats.org/officeDocument/2006/relationships/hyperlink" Target="https://masud-rana-pro.github.io/bestcare-health.github.io/" TargetMode="External"/><Relationship Id="rId10" Type="http://schemas.openxmlformats.org/officeDocument/2006/relationships/hyperlink" Target="https://github.com/masud-rana-pro/" TargetMode="External"/><Relationship Id="rId19" Type="http://schemas.openxmlformats.org/officeDocument/2006/relationships/hyperlink" Target="https://learn.microsoft.com/api/credentials/share/en-us/masud-data/88E384566ADD867D?sharingId=DCA9157B184FA22D" TargetMode="External"/><Relationship Id="rId31" Type="http://schemas.openxmlformats.org/officeDocument/2006/relationships/hyperlink" Target="https://github.com/masud-rana-pro/research-pap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coursera.org/share/a5fdefb40c048b306c724e0966ea6776" TargetMode="External"/><Relationship Id="rId27" Type="http://schemas.openxmlformats.org/officeDocument/2006/relationships/hyperlink" Target="https://coursera.org/share/f06fb4120597fe3f62fa1ec67eb6f22e" TargetMode="External"/><Relationship Id="rId30" Type="http://schemas.openxmlformats.org/officeDocument/2006/relationships/hyperlink" Target="https://github.com/masud-rana-pro/ai-document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Md. Masud Rana CV</vt:lpstr>
    </vt:vector>
  </TitlesOfParts>
  <Manager/>
  <Company/>
  <LinksUpToDate>false</LinksUpToDate>
  <CharactersWithSpaces>7189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Md. Masud Rana CV</dc:title>
  <dc:subject/>
  <dc:creator>Md. Masud Rana</dc:creator>
  <cp:keywords/>
  <dc:description>generated by python-docx</dc:description>
  <cp:lastModifiedBy>masud</cp:lastModifiedBy>
  <cp:revision>8</cp:revision>
  <cp:lastPrinted>2026-07-09T08:44:00Z</cp:lastPrinted>
  <dcterms:created xsi:type="dcterms:W3CDTF">2026-07-08T21:12:00Z</dcterms:created>
  <dcterms:modified xsi:type="dcterms:W3CDTF">2026-07-15T09:21:00Z</dcterms:modified>
  <cp:category/>
</cp:coreProperties>
</file>